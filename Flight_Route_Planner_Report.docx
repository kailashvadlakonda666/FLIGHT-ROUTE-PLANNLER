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2734" w14:textId="77777777" w:rsidR="001C47BA" w:rsidRDefault="00D01FDD">
      <w:pPr>
        <w:jc w:val="center"/>
      </w:pPr>
      <w:r>
        <w:rPr>
          <w:b/>
          <w:sz w:val="36"/>
        </w:rPr>
        <w:t>PROJECT REPORT</w:t>
      </w:r>
    </w:p>
    <w:p w14:paraId="6BA3FBA3" w14:textId="77777777" w:rsidR="001C47BA" w:rsidRDefault="00D01FDD">
      <w:pPr>
        <w:jc w:val="center"/>
      </w:pPr>
      <w:r>
        <w:rPr>
          <w:b/>
          <w:sz w:val="26"/>
        </w:rPr>
        <w:t>ON</w:t>
      </w:r>
    </w:p>
    <w:p w14:paraId="0CF97EE6" w14:textId="77777777" w:rsidR="001C47BA" w:rsidRDefault="00D01FDD">
      <w:pPr>
        <w:jc w:val="center"/>
      </w:pPr>
      <w:r>
        <w:rPr>
          <w:b/>
          <w:sz w:val="48"/>
        </w:rPr>
        <w:t>FLIGHT ROUTE PLANNER</w:t>
      </w:r>
    </w:p>
    <w:p w14:paraId="5A85F992" w14:textId="77777777" w:rsidR="001C47BA" w:rsidRDefault="001C47BA"/>
    <w:p w14:paraId="60C442D5" w14:textId="77777777" w:rsidR="001C47BA" w:rsidRDefault="001C47BA"/>
    <w:p w14:paraId="6444DBB0" w14:textId="77777777" w:rsidR="001C47BA" w:rsidRDefault="00D01FDD">
      <w:pPr>
        <w:jc w:val="center"/>
      </w:pPr>
      <w:r>
        <w:rPr>
          <w:b/>
          <w:sz w:val="26"/>
        </w:rPr>
        <w:t>Submitted by</w:t>
      </w:r>
    </w:p>
    <w:p w14:paraId="4448364B" w14:textId="5E6FD32A" w:rsidR="001C47BA" w:rsidRDefault="00D01FDD" w:rsidP="00C67EE3">
      <w:pPr>
        <w:jc w:val="center"/>
      </w:pPr>
      <w:r>
        <w:t xml:space="preserve">Name: </w:t>
      </w:r>
      <w:r w:rsidR="00C67EE3">
        <w:t xml:space="preserve">ANIKETH HEMANT </w:t>
      </w:r>
      <w:r w:rsidR="00890173">
        <w:t>KAILASH SAMPATH</w:t>
      </w:r>
    </w:p>
    <w:p w14:paraId="2157C4BF" w14:textId="77777777" w:rsidR="001C47BA" w:rsidRDefault="00D01FDD">
      <w:pPr>
        <w:jc w:val="center"/>
      </w:pPr>
      <w:r>
        <w:t>Branch: Artificial Intelligence &amp; Machine Learning</w:t>
      </w:r>
    </w:p>
    <w:p w14:paraId="3F23A3A3" w14:textId="157A7CE0" w:rsidR="001C47BA" w:rsidRDefault="00D01FDD">
      <w:pPr>
        <w:jc w:val="center"/>
      </w:pPr>
      <w:r>
        <w:t xml:space="preserve">Section: </w:t>
      </w:r>
      <w:r w:rsidR="00C67EE3">
        <w:t>CSM_F SECTION</w:t>
      </w:r>
    </w:p>
    <w:p w14:paraId="55496C4B" w14:textId="77777777" w:rsidR="001C47BA" w:rsidRDefault="001C47BA"/>
    <w:p w14:paraId="7CCC6F68" w14:textId="77777777" w:rsidR="001C47BA" w:rsidRDefault="00D01FDD">
      <w:pPr>
        <w:jc w:val="center"/>
      </w:pPr>
      <w:r>
        <w:rPr>
          <w:b/>
          <w:sz w:val="26"/>
        </w:rPr>
        <w:t>Submitted to</w:t>
      </w:r>
    </w:p>
    <w:p w14:paraId="49DAD3C7" w14:textId="47E6DD35" w:rsidR="001C47BA" w:rsidRDefault="00D01FDD">
      <w:pPr>
        <w:jc w:val="center"/>
      </w:pPr>
      <w:r>
        <w:t xml:space="preserve">Department </w:t>
      </w:r>
      <w:proofErr w:type="gramStart"/>
      <w:r>
        <w:t xml:space="preserve">of </w:t>
      </w:r>
      <w:r w:rsidR="00255460">
        <w:t>:CSE</w:t>
      </w:r>
      <w:proofErr w:type="gramEnd"/>
      <w:r w:rsidR="00255460">
        <w:t xml:space="preserve"> </w:t>
      </w:r>
    </w:p>
    <w:p w14:paraId="6AFB61D1" w14:textId="7F25D82F" w:rsidR="001C47BA" w:rsidRDefault="00D01FDD">
      <w:pPr>
        <w:jc w:val="center"/>
      </w:pPr>
      <w:r>
        <w:t xml:space="preserve">Institution: </w:t>
      </w:r>
      <w:r w:rsidR="00D20FDA">
        <w:t>MALLA REDDY TE</w:t>
      </w:r>
      <w:r w:rsidR="0080332C">
        <w:t>CHNICAL CAMPUS</w:t>
      </w:r>
    </w:p>
    <w:p w14:paraId="48E477AD" w14:textId="77777777" w:rsidR="001C47BA" w:rsidRDefault="001C47BA"/>
    <w:p w14:paraId="7FCFFF49" w14:textId="77777777" w:rsidR="001C47BA" w:rsidRDefault="001C47BA"/>
    <w:p w14:paraId="698192BF" w14:textId="77777777" w:rsidR="001C47BA" w:rsidRDefault="00D01FDD">
      <w:pPr>
        <w:jc w:val="center"/>
      </w:pPr>
      <w:r>
        <w:rPr>
          <w:b/>
          <w:sz w:val="26"/>
        </w:rPr>
        <w:t>Academic Year: 2026–2027</w:t>
      </w:r>
    </w:p>
    <w:p w14:paraId="2AE793B6" w14:textId="77777777" w:rsidR="001C47BA" w:rsidRDefault="00D01FDD">
      <w:r>
        <w:br w:type="page"/>
      </w:r>
    </w:p>
    <w:p w14:paraId="111A7D4B" w14:textId="77777777" w:rsidR="001C47BA" w:rsidRDefault="00D01FDD">
      <w:pPr>
        <w:pStyle w:val="Heading1"/>
        <w:spacing w:before="160" w:after="120"/>
      </w:pPr>
      <w:r>
        <w:lastRenderedPageBreak/>
        <w:t>1. Abstract &amp; Introduction</w:t>
      </w:r>
    </w:p>
    <w:p w14:paraId="4045675C" w14:textId="77777777" w:rsidR="001C47BA" w:rsidRDefault="00D01FDD">
      <w:pPr>
        <w:pStyle w:val="Heading2"/>
        <w:spacing w:before="160" w:after="120"/>
      </w:pPr>
      <w:r>
        <w:t>1.1 Abstract</w:t>
      </w:r>
    </w:p>
    <w:p w14:paraId="419B0857" w14:textId="77777777" w:rsidR="001C47BA" w:rsidRDefault="00D01FDD">
      <w:r>
        <w:t>The Flight Route Planner is a software application designed to find suitable flight routes between a source airport and a destination airport. The system represents airports as nodes and flight connections as edges in a graph. It applies graph-based algorithms to identify an efficient route based on parameters such as distance, travel time, number of stops, or cost.</w:t>
      </w:r>
    </w:p>
    <w:p w14:paraId="739BDC3A" w14:textId="77777777" w:rsidR="001C47BA" w:rsidRDefault="00D01FDD">
      <w:r>
        <w:t>The main purpose of the project is to simplify flight route planning and demonstrate the practical application of graph data structures and shortest-path algorithms. The system accepts a source and destination airport, analyzes available connections, and displays the selected route along with relevant information.</w:t>
      </w:r>
    </w:p>
    <w:p w14:paraId="3D5C891E" w14:textId="77777777" w:rsidR="001C47BA" w:rsidRDefault="00D01FDD">
      <w:r>
        <w:t>The project provides an efficient and user-friendly approach to route planning and can be extended in the future to include real-time flight information, weather conditions, dynamic ticket prices, and AI-based route recommendations.</w:t>
      </w:r>
    </w:p>
    <w:p w14:paraId="22051B0B" w14:textId="77777777" w:rsidR="001C47BA" w:rsidRDefault="00D01FDD">
      <w:pPr>
        <w:pStyle w:val="Heading2"/>
        <w:spacing w:before="160" w:after="120"/>
      </w:pPr>
      <w:r>
        <w:t>1.2 Introduction</w:t>
      </w:r>
    </w:p>
    <w:p w14:paraId="38EB31FD" w14:textId="77777777" w:rsidR="001C47BA" w:rsidRDefault="00D01FDD">
      <w:r>
        <w:t>Air transportation involves a large number of airports and flight connections. Finding an appropriate route between two airports can become difficult when there are multiple direct and connecting flights.</w:t>
      </w:r>
    </w:p>
    <w:p w14:paraId="31E98B35" w14:textId="77777777" w:rsidR="001C47BA" w:rsidRDefault="00D01FDD">
      <w:r>
        <w:t>A Flight Route Planner solves this problem by modeling the flight network as a graph. Airports are represented as vertices or nodes, flight connections are represented as edges, and edge weights can represent distance, cost, or travel time.</w:t>
      </w:r>
    </w:p>
    <w:p w14:paraId="678E30FD" w14:textId="77777777" w:rsidR="001C47BA" w:rsidRDefault="00D01FDD">
      <w:r>
        <w:t>For example, if a passenger wants to travel from Hyderabad to London, there may be several possible routes through different airports. The route planner analyzes these possibilities and selects a route according to the chosen criteria.</w:t>
      </w:r>
    </w:p>
    <w:p w14:paraId="54FA57B7" w14:textId="77777777" w:rsidR="001C47BA" w:rsidRDefault="00D01FDD">
      <w:pPr>
        <w:pStyle w:val="Heading1"/>
        <w:spacing w:before="160" w:after="120"/>
      </w:pPr>
      <w:r>
        <w:t>2. Problem Statement, Objectives &amp; Scope</w:t>
      </w:r>
    </w:p>
    <w:p w14:paraId="2303E059" w14:textId="77777777" w:rsidR="001C47BA" w:rsidRDefault="00D01FDD">
      <w:pPr>
        <w:pStyle w:val="Heading2"/>
        <w:spacing w:before="160" w:after="120"/>
      </w:pPr>
      <w:r>
        <w:t>2.1 Problem Statement</w:t>
      </w:r>
    </w:p>
    <w:p w14:paraId="66C27A24" w14:textId="77777777" w:rsidR="001C47BA" w:rsidRDefault="00D01FDD">
      <w:r>
        <w:t>Finding an efficient flight route manually can be difficult when multiple airports, connecting flights, and route combinations are available. A system is required to automatically analyze the flight network and identify a suitable route between a given source and destination.</w:t>
      </w:r>
    </w:p>
    <w:p w14:paraId="4DD49FAD" w14:textId="77777777" w:rsidR="001C47BA" w:rsidRDefault="00D01FDD">
      <w:r>
        <w:t>The Flight Route Planner aims to solve this problem using graph algorithms and provide route information in a simple and understandable format.</w:t>
      </w:r>
    </w:p>
    <w:p w14:paraId="70FE9F90" w14:textId="77777777" w:rsidR="001C47BA" w:rsidRDefault="00D01FDD">
      <w:pPr>
        <w:pStyle w:val="Heading2"/>
        <w:spacing w:before="160" w:after="120"/>
      </w:pPr>
      <w:r>
        <w:t>2.2 Objectives</w:t>
      </w:r>
    </w:p>
    <w:p w14:paraId="733C50D8" w14:textId="77777777" w:rsidR="001C47BA" w:rsidRDefault="00D01FDD">
      <w:pPr>
        <w:pStyle w:val="ListBullet"/>
        <w:spacing w:line="264" w:lineRule="auto"/>
      </w:pPr>
      <w:r>
        <w:t>To develop a system for planning flight routes.</w:t>
      </w:r>
    </w:p>
    <w:p w14:paraId="6BF66048" w14:textId="77777777" w:rsidR="001C47BA" w:rsidRDefault="00D01FDD">
      <w:pPr>
        <w:pStyle w:val="ListBullet"/>
        <w:spacing w:line="264" w:lineRule="auto"/>
      </w:pPr>
      <w:r>
        <w:t>To represent airports and flight connections using a graph.</w:t>
      </w:r>
    </w:p>
    <w:p w14:paraId="65D8A70F" w14:textId="77777777" w:rsidR="001C47BA" w:rsidRDefault="00D01FDD">
      <w:pPr>
        <w:pStyle w:val="ListBullet"/>
        <w:spacing w:line="264" w:lineRule="auto"/>
      </w:pPr>
      <w:r>
        <w:lastRenderedPageBreak/>
        <w:t>To find the shortest or least-cost route between two airports.</w:t>
      </w:r>
    </w:p>
    <w:p w14:paraId="438DE2DC" w14:textId="77777777" w:rsidR="001C47BA" w:rsidRDefault="00D01FDD">
      <w:pPr>
        <w:pStyle w:val="ListBullet"/>
        <w:spacing w:line="264" w:lineRule="auto"/>
      </w:pPr>
      <w:r>
        <w:t>To reduce the complexity of manual route selection.</w:t>
      </w:r>
    </w:p>
    <w:p w14:paraId="3544E7CA" w14:textId="77777777" w:rsidR="001C47BA" w:rsidRDefault="00D01FDD">
      <w:pPr>
        <w:pStyle w:val="ListBullet"/>
        <w:spacing w:line="264" w:lineRule="auto"/>
      </w:pPr>
      <w:r>
        <w:t>To display the selected route clearly.</w:t>
      </w:r>
    </w:p>
    <w:p w14:paraId="2F7D105E" w14:textId="77777777" w:rsidR="001C47BA" w:rsidRDefault="00D01FDD">
      <w:pPr>
        <w:pStyle w:val="ListBullet"/>
        <w:spacing w:line="264" w:lineRule="auto"/>
      </w:pPr>
      <w:r>
        <w:t>To calculate route distance, cost, or travel time.</w:t>
      </w:r>
    </w:p>
    <w:p w14:paraId="6BE9B3C6" w14:textId="77777777" w:rsidR="001C47BA" w:rsidRDefault="00D01FDD">
      <w:pPr>
        <w:pStyle w:val="ListBullet"/>
        <w:spacing w:line="264" w:lineRule="auto"/>
      </w:pPr>
      <w:r>
        <w:t>To minimize unnecessary stops where possible.</w:t>
      </w:r>
    </w:p>
    <w:p w14:paraId="7FA293A9" w14:textId="77777777" w:rsidR="001C47BA" w:rsidRDefault="00D01FDD">
      <w:pPr>
        <w:pStyle w:val="ListBullet"/>
        <w:spacing w:line="264" w:lineRule="auto"/>
      </w:pPr>
      <w:r>
        <w:t>To provide a foundation for future AI-based route recommendations.</w:t>
      </w:r>
    </w:p>
    <w:p w14:paraId="1B07A76B" w14:textId="77777777" w:rsidR="001C47BA" w:rsidRDefault="00D01FDD">
      <w:pPr>
        <w:pStyle w:val="Heading2"/>
        <w:spacing w:before="160" w:after="120"/>
      </w:pPr>
      <w:r>
        <w:t>2.3 Scope</w:t>
      </w:r>
    </w:p>
    <w:p w14:paraId="0FAE7271" w14:textId="77777777" w:rsidR="001C47BA" w:rsidRDefault="00D01FDD">
      <w:r>
        <w:t>The system can be used for:</w:t>
      </w:r>
    </w:p>
    <w:p w14:paraId="3268FFDD" w14:textId="77777777" w:rsidR="001C47BA" w:rsidRDefault="00D01FDD">
      <w:pPr>
        <w:pStyle w:val="ListBullet"/>
        <w:spacing w:line="264" w:lineRule="auto"/>
      </w:pPr>
      <w:r>
        <w:t>Finding routes between airports.</w:t>
      </w:r>
    </w:p>
    <w:p w14:paraId="012C9E93" w14:textId="77777777" w:rsidR="001C47BA" w:rsidRDefault="00D01FDD">
      <w:pPr>
        <w:pStyle w:val="ListBullet"/>
        <w:spacing w:line="264" w:lineRule="auto"/>
      </w:pPr>
      <w:r>
        <w:t>Finding direct and connecting flights.</w:t>
      </w:r>
    </w:p>
    <w:p w14:paraId="27CC265A" w14:textId="77777777" w:rsidR="001C47BA" w:rsidRDefault="00D01FDD">
      <w:pPr>
        <w:pStyle w:val="ListBullet"/>
        <w:spacing w:line="264" w:lineRule="auto"/>
      </w:pPr>
      <w:r>
        <w:t>Calculating shortest routes.</w:t>
      </w:r>
    </w:p>
    <w:p w14:paraId="5DE7FFF8" w14:textId="77777777" w:rsidR="001C47BA" w:rsidRDefault="00D01FDD">
      <w:pPr>
        <w:pStyle w:val="ListBullet"/>
        <w:spacing w:line="264" w:lineRule="auto"/>
      </w:pPr>
      <w:r>
        <w:t>Comparing alternative routes.</w:t>
      </w:r>
    </w:p>
    <w:p w14:paraId="2853B80E" w14:textId="77777777" w:rsidR="001C47BA" w:rsidRDefault="00D01FDD">
      <w:pPr>
        <w:pStyle w:val="ListBullet"/>
        <w:spacing w:line="264" w:lineRule="auto"/>
      </w:pPr>
      <w:r>
        <w:t>Calculating approximate travel distance.</w:t>
      </w:r>
    </w:p>
    <w:p w14:paraId="2EC8C2E9" w14:textId="77777777" w:rsidR="001C47BA" w:rsidRDefault="00D01FDD">
      <w:pPr>
        <w:pStyle w:val="ListBullet"/>
        <w:spacing w:line="264" w:lineRule="auto"/>
      </w:pPr>
      <w:r>
        <w:t>Minimizing the number of stops.</w:t>
      </w:r>
    </w:p>
    <w:p w14:paraId="66EA259B" w14:textId="77777777" w:rsidR="001C47BA" w:rsidRDefault="00D01FDD">
      <w:pPr>
        <w:pStyle w:val="ListBullet"/>
        <w:spacing w:line="264" w:lineRule="auto"/>
      </w:pPr>
      <w:r>
        <w:t>Demonstrating graph algorithms in a real-world application.</w:t>
      </w:r>
    </w:p>
    <w:p w14:paraId="3FB197A8" w14:textId="77777777" w:rsidR="001C47BA" w:rsidRDefault="00D01FDD">
      <w:r>
        <w:t>Future scope can include real-time flight data, live flight status, weather information, dynamic ticket prices, airline comparison, personalized recommendations, and mobile application support.</w:t>
      </w:r>
    </w:p>
    <w:p w14:paraId="1B13D489" w14:textId="77777777" w:rsidR="001C47BA" w:rsidRDefault="00D01FDD">
      <w:pPr>
        <w:pStyle w:val="Heading1"/>
        <w:spacing w:before="160" w:after="120"/>
      </w:pPr>
      <w:r>
        <w:t>3. Features &amp; Functional Requirements</w:t>
      </w:r>
    </w:p>
    <w:p w14:paraId="62CD50B4" w14:textId="77777777" w:rsidR="001C47BA" w:rsidRDefault="00D01FDD">
      <w:pPr>
        <w:pStyle w:val="Heading2"/>
        <w:spacing w:before="160" w:after="120"/>
      </w:pPr>
      <w:r>
        <w:t>3.1 Features</w:t>
      </w:r>
    </w:p>
    <w:p w14:paraId="799DE76C" w14:textId="77777777" w:rsidR="001C47BA" w:rsidRDefault="00D01FDD">
      <w:pPr>
        <w:pStyle w:val="Heading3"/>
        <w:spacing w:before="160" w:after="120"/>
      </w:pPr>
      <w:r>
        <w:t>1. Airport Selection</w:t>
      </w:r>
    </w:p>
    <w:p w14:paraId="39C418DD" w14:textId="77777777" w:rsidR="001C47BA" w:rsidRDefault="00D01FDD">
      <w:r>
        <w:t>The user can select a source airport and destination airport.</w:t>
      </w:r>
    </w:p>
    <w:p w14:paraId="32FAAF3A" w14:textId="77777777" w:rsidR="001C47BA" w:rsidRDefault="00D01FDD">
      <w:pPr>
        <w:pStyle w:val="Heading3"/>
        <w:spacing w:before="160" w:after="120"/>
      </w:pPr>
      <w:r>
        <w:t>2. Route Search</w:t>
      </w:r>
    </w:p>
    <w:p w14:paraId="56210ED9" w14:textId="77777777" w:rsidR="001C47BA" w:rsidRDefault="00D01FDD">
      <w:r>
        <w:t>The system searches the available flight network for possible routes.</w:t>
      </w:r>
    </w:p>
    <w:p w14:paraId="4D437F4F" w14:textId="77777777" w:rsidR="001C47BA" w:rsidRDefault="00D01FDD">
      <w:pPr>
        <w:pStyle w:val="Heading3"/>
        <w:spacing w:before="160" w:after="120"/>
      </w:pPr>
      <w:r>
        <w:t>3. Shortest Route</w:t>
      </w:r>
    </w:p>
    <w:p w14:paraId="3177E9CB" w14:textId="77777777" w:rsidR="001C47BA" w:rsidRDefault="00D01FDD">
      <w:r>
        <w:t>The system identifies the shortest route based on the selected weight.</w:t>
      </w:r>
    </w:p>
    <w:p w14:paraId="6050E065" w14:textId="77777777" w:rsidR="001C47BA" w:rsidRDefault="00D01FDD">
      <w:pPr>
        <w:pStyle w:val="Heading3"/>
        <w:spacing w:before="160" w:after="120"/>
      </w:pPr>
      <w:r>
        <w:t>4. Minimum Cost Route</w:t>
      </w:r>
    </w:p>
    <w:p w14:paraId="19BD5FC1" w14:textId="77777777" w:rsidR="001C47BA" w:rsidRDefault="00D01FDD">
      <w:r>
        <w:t>The system can determine a route with minimum estimated flight cost when cost data is available.</w:t>
      </w:r>
    </w:p>
    <w:p w14:paraId="110F3985" w14:textId="77777777" w:rsidR="001C47BA" w:rsidRDefault="00D01FDD">
      <w:pPr>
        <w:pStyle w:val="Heading3"/>
        <w:spacing w:before="160" w:after="120"/>
      </w:pPr>
      <w:r>
        <w:t>5. Minimum Stops</w:t>
      </w:r>
    </w:p>
    <w:p w14:paraId="101E64F5" w14:textId="77777777" w:rsidR="001C47BA" w:rsidRDefault="00D01FDD">
      <w:r>
        <w:t>The system can identify routes requiring fewer connections.</w:t>
      </w:r>
    </w:p>
    <w:p w14:paraId="7913C2F9" w14:textId="77777777" w:rsidR="001C47BA" w:rsidRDefault="00D01FDD">
      <w:pPr>
        <w:pStyle w:val="Heading3"/>
        <w:spacing w:before="160" w:after="120"/>
      </w:pPr>
      <w:r>
        <w:t>6. Route Display</w:t>
      </w:r>
    </w:p>
    <w:p w14:paraId="062BBE9A" w14:textId="77777777" w:rsidR="001C47BA" w:rsidRDefault="00D01FDD">
      <w:r>
        <w:t>The selected route is displayed in an easy-to-understand format, for example: Hyderabad → Mumbai → Dubai → London.</w:t>
      </w:r>
    </w:p>
    <w:p w14:paraId="573BBC09" w14:textId="77777777" w:rsidR="001C47BA" w:rsidRDefault="00D01FDD">
      <w:pPr>
        <w:pStyle w:val="Heading3"/>
        <w:spacing w:before="160" w:after="120"/>
      </w:pPr>
      <w:r>
        <w:lastRenderedPageBreak/>
        <w:t>7. Route Information</w:t>
      </w:r>
    </w:p>
    <w:p w14:paraId="29A997E9" w14:textId="77777777" w:rsidR="001C47BA" w:rsidRDefault="00D01FDD">
      <w:pPr>
        <w:pStyle w:val="ListBullet"/>
        <w:spacing w:line="264" w:lineRule="auto"/>
      </w:pPr>
      <w:r>
        <w:t>Source airport</w:t>
      </w:r>
    </w:p>
    <w:p w14:paraId="6A359C09" w14:textId="77777777" w:rsidR="001C47BA" w:rsidRDefault="00D01FDD">
      <w:pPr>
        <w:pStyle w:val="ListBullet"/>
        <w:spacing w:line="264" w:lineRule="auto"/>
      </w:pPr>
      <w:r>
        <w:t>Destination airport</w:t>
      </w:r>
    </w:p>
    <w:p w14:paraId="25AFEFAB" w14:textId="77777777" w:rsidR="001C47BA" w:rsidRDefault="00D01FDD">
      <w:pPr>
        <w:pStyle w:val="ListBullet"/>
        <w:spacing w:line="264" w:lineRule="auto"/>
      </w:pPr>
      <w:r>
        <w:t>Intermediate airports</w:t>
      </w:r>
    </w:p>
    <w:p w14:paraId="698A4A43" w14:textId="77777777" w:rsidR="001C47BA" w:rsidRDefault="00D01FDD">
      <w:pPr>
        <w:pStyle w:val="ListBullet"/>
        <w:spacing w:line="264" w:lineRule="auto"/>
      </w:pPr>
      <w:r>
        <w:t>Total distance</w:t>
      </w:r>
    </w:p>
    <w:p w14:paraId="794FCFB1" w14:textId="77777777" w:rsidR="001C47BA" w:rsidRDefault="00D01FDD">
      <w:pPr>
        <w:pStyle w:val="ListBullet"/>
        <w:spacing w:line="264" w:lineRule="auto"/>
      </w:pPr>
      <w:r>
        <w:t>Estimated travel time</w:t>
      </w:r>
    </w:p>
    <w:p w14:paraId="05DFB3F6" w14:textId="77777777" w:rsidR="001C47BA" w:rsidRDefault="00D01FDD">
      <w:pPr>
        <w:pStyle w:val="ListBullet"/>
        <w:spacing w:line="264" w:lineRule="auto"/>
      </w:pPr>
      <w:r>
        <w:t>Number of stops</w:t>
      </w:r>
    </w:p>
    <w:p w14:paraId="7207A52D" w14:textId="77777777" w:rsidR="001C47BA" w:rsidRDefault="00D01FDD">
      <w:pPr>
        <w:pStyle w:val="ListBullet"/>
        <w:spacing w:line="264" w:lineRule="auto"/>
      </w:pPr>
      <w:r>
        <w:t>Estimated cost</w:t>
      </w:r>
    </w:p>
    <w:p w14:paraId="2A58B41F" w14:textId="77777777" w:rsidR="001C47BA" w:rsidRDefault="00D01FDD">
      <w:pPr>
        <w:pStyle w:val="Heading2"/>
        <w:spacing w:before="160" w:after="120"/>
      </w:pPr>
      <w:r>
        <w:t>3.2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1C47BA" w14:paraId="0974EDBA" w14:textId="77777777">
        <w:trPr>
          <w:jc w:val="center"/>
        </w:trPr>
        <w:tc>
          <w:tcPr>
            <w:tcW w:w="4824" w:type="dxa"/>
            <w:vAlign w:val="center"/>
          </w:tcPr>
          <w:p w14:paraId="2802DE02" w14:textId="77777777" w:rsidR="001C47BA" w:rsidRDefault="00D01FDD">
            <w:r>
              <w:rPr>
                <w:b/>
                <w:sz w:val="22"/>
              </w:rPr>
              <w:t>Requirement</w:t>
            </w:r>
          </w:p>
        </w:tc>
        <w:tc>
          <w:tcPr>
            <w:tcW w:w="4824" w:type="dxa"/>
            <w:vAlign w:val="center"/>
          </w:tcPr>
          <w:p w14:paraId="110BB6EA" w14:textId="77777777" w:rsidR="001C47BA" w:rsidRDefault="00D01FDD">
            <w:r>
              <w:rPr>
                <w:b/>
                <w:sz w:val="22"/>
              </w:rPr>
              <w:t>Description</w:t>
            </w:r>
          </w:p>
        </w:tc>
      </w:tr>
      <w:tr w:rsidR="001C47BA" w14:paraId="41518670" w14:textId="77777777">
        <w:trPr>
          <w:jc w:val="center"/>
        </w:trPr>
        <w:tc>
          <w:tcPr>
            <w:tcW w:w="4824" w:type="dxa"/>
            <w:vAlign w:val="center"/>
          </w:tcPr>
          <w:p w14:paraId="65D0AD51" w14:textId="77777777" w:rsidR="001C47BA" w:rsidRDefault="00D01FDD">
            <w:r>
              <w:rPr>
                <w:sz w:val="22"/>
              </w:rPr>
              <w:t>Input</w:t>
            </w:r>
          </w:p>
        </w:tc>
        <w:tc>
          <w:tcPr>
            <w:tcW w:w="4824" w:type="dxa"/>
            <w:vAlign w:val="center"/>
          </w:tcPr>
          <w:p w14:paraId="1195F7D6" w14:textId="77777777" w:rsidR="001C47BA" w:rsidRDefault="00D01FDD">
            <w:r>
              <w:rPr>
                <w:sz w:val="22"/>
              </w:rPr>
              <w:t>Source and destination airports</w:t>
            </w:r>
          </w:p>
        </w:tc>
      </w:tr>
      <w:tr w:rsidR="001C47BA" w14:paraId="28D67D86" w14:textId="77777777">
        <w:trPr>
          <w:jc w:val="center"/>
        </w:trPr>
        <w:tc>
          <w:tcPr>
            <w:tcW w:w="4824" w:type="dxa"/>
            <w:vAlign w:val="center"/>
          </w:tcPr>
          <w:p w14:paraId="6F9F4B47" w14:textId="77777777" w:rsidR="001C47BA" w:rsidRDefault="00D01FDD">
            <w:r>
              <w:rPr>
                <w:sz w:val="22"/>
              </w:rPr>
              <w:t>Search</w:t>
            </w:r>
          </w:p>
        </w:tc>
        <w:tc>
          <w:tcPr>
            <w:tcW w:w="4824" w:type="dxa"/>
            <w:vAlign w:val="center"/>
          </w:tcPr>
          <w:p w14:paraId="4D17E5C4" w14:textId="77777777" w:rsidR="001C47BA" w:rsidRDefault="00D01FDD">
            <w:r>
              <w:rPr>
                <w:sz w:val="22"/>
              </w:rPr>
              <w:t>Search available flight connections</w:t>
            </w:r>
          </w:p>
        </w:tc>
      </w:tr>
      <w:tr w:rsidR="001C47BA" w14:paraId="69C85A88" w14:textId="77777777">
        <w:trPr>
          <w:jc w:val="center"/>
        </w:trPr>
        <w:tc>
          <w:tcPr>
            <w:tcW w:w="4824" w:type="dxa"/>
            <w:vAlign w:val="center"/>
          </w:tcPr>
          <w:p w14:paraId="479A580B" w14:textId="77777777" w:rsidR="001C47BA" w:rsidRDefault="00D01FDD">
            <w:r>
              <w:rPr>
                <w:sz w:val="22"/>
              </w:rPr>
              <w:t>Route Calculation</w:t>
            </w:r>
          </w:p>
        </w:tc>
        <w:tc>
          <w:tcPr>
            <w:tcW w:w="4824" w:type="dxa"/>
            <w:vAlign w:val="center"/>
          </w:tcPr>
          <w:p w14:paraId="07307A16" w14:textId="77777777" w:rsidR="001C47BA" w:rsidRDefault="00D01FDD">
            <w:r>
              <w:rPr>
                <w:sz w:val="22"/>
              </w:rPr>
              <w:t>Calculate possible routes</w:t>
            </w:r>
          </w:p>
        </w:tc>
      </w:tr>
      <w:tr w:rsidR="001C47BA" w14:paraId="3BB67B7B" w14:textId="77777777">
        <w:trPr>
          <w:jc w:val="center"/>
        </w:trPr>
        <w:tc>
          <w:tcPr>
            <w:tcW w:w="4824" w:type="dxa"/>
            <w:vAlign w:val="center"/>
          </w:tcPr>
          <w:p w14:paraId="46460A9E" w14:textId="77777777" w:rsidR="001C47BA" w:rsidRDefault="00D01FDD">
            <w:r>
              <w:rPr>
                <w:sz w:val="22"/>
              </w:rPr>
              <w:t>Optimization</w:t>
            </w:r>
          </w:p>
        </w:tc>
        <w:tc>
          <w:tcPr>
            <w:tcW w:w="4824" w:type="dxa"/>
            <w:vAlign w:val="center"/>
          </w:tcPr>
          <w:p w14:paraId="081228DE" w14:textId="77777777" w:rsidR="001C47BA" w:rsidRDefault="00D01FDD">
            <w:r>
              <w:rPr>
                <w:sz w:val="22"/>
              </w:rPr>
              <w:t>Select suitable route</w:t>
            </w:r>
          </w:p>
        </w:tc>
      </w:tr>
      <w:tr w:rsidR="001C47BA" w14:paraId="62BB4FA7" w14:textId="77777777">
        <w:trPr>
          <w:jc w:val="center"/>
        </w:trPr>
        <w:tc>
          <w:tcPr>
            <w:tcW w:w="4824" w:type="dxa"/>
            <w:vAlign w:val="center"/>
          </w:tcPr>
          <w:p w14:paraId="62ABE550" w14:textId="77777777" w:rsidR="001C47BA" w:rsidRDefault="00D01FDD">
            <w:r>
              <w:rPr>
                <w:sz w:val="22"/>
              </w:rPr>
              <w:t>Output</w:t>
            </w:r>
          </w:p>
        </w:tc>
        <w:tc>
          <w:tcPr>
            <w:tcW w:w="4824" w:type="dxa"/>
            <w:vAlign w:val="center"/>
          </w:tcPr>
          <w:p w14:paraId="778920C6" w14:textId="77777777" w:rsidR="001C47BA" w:rsidRDefault="00D01FDD">
            <w:r>
              <w:rPr>
                <w:sz w:val="22"/>
              </w:rPr>
              <w:t>Display selected route</w:t>
            </w:r>
          </w:p>
        </w:tc>
      </w:tr>
      <w:tr w:rsidR="001C47BA" w14:paraId="66E5D593" w14:textId="77777777">
        <w:trPr>
          <w:jc w:val="center"/>
        </w:trPr>
        <w:tc>
          <w:tcPr>
            <w:tcW w:w="4824" w:type="dxa"/>
            <w:vAlign w:val="center"/>
          </w:tcPr>
          <w:p w14:paraId="46EBA018" w14:textId="77777777" w:rsidR="001C47BA" w:rsidRDefault="00D01FDD">
            <w:r>
              <w:rPr>
                <w:sz w:val="22"/>
              </w:rPr>
              <w:t>Distance</w:t>
            </w:r>
          </w:p>
        </w:tc>
        <w:tc>
          <w:tcPr>
            <w:tcW w:w="4824" w:type="dxa"/>
            <w:vAlign w:val="center"/>
          </w:tcPr>
          <w:p w14:paraId="58699E2C" w14:textId="77777777" w:rsidR="001C47BA" w:rsidRDefault="00D01FDD">
            <w:r>
              <w:rPr>
                <w:sz w:val="22"/>
              </w:rPr>
              <w:t>Calculate total distance</w:t>
            </w:r>
          </w:p>
        </w:tc>
      </w:tr>
      <w:tr w:rsidR="001C47BA" w14:paraId="4D3EE4A3" w14:textId="77777777">
        <w:trPr>
          <w:jc w:val="center"/>
        </w:trPr>
        <w:tc>
          <w:tcPr>
            <w:tcW w:w="4824" w:type="dxa"/>
            <w:vAlign w:val="center"/>
          </w:tcPr>
          <w:p w14:paraId="1A3F4F35" w14:textId="77777777" w:rsidR="001C47BA" w:rsidRDefault="00D01FDD">
            <w:r>
              <w:rPr>
                <w:sz w:val="22"/>
              </w:rPr>
              <w:t>Cost</w:t>
            </w:r>
          </w:p>
        </w:tc>
        <w:tc>
          <w:tcPr>
            <w:tcW w:w="4824" w:type="dxa"/>
            <w:vAlign w:val="center"/>
          </w:tcPr>
          <w:p w14:paraId="09CE5FD3" w14:textId="77777777" w:rsidR="001C47BA" w:rsidRDefault="00D01FDD">
            <w:r>
              <w:rPr>
                <w:sz w:val="22"/>
              </w:rPr>
              <w:t>Calculate estimated cost</w:t>
            </w:r>
          </w:p>
        </w:tc>
      </w:tr>
      <w:tr w:rsidR="001C47BA" w14:paraId="4FD10738" w14:textId="77777777">
        <w:trPr>
          <w:jc w:val="center"/>
        </w:trPr>
        <w:tc>
          <w:tcPr>
            <w:tcW w:w="4824" w:type="dxa"/>
            <w:vAlign w:val="center"/>
          </w:tcPr>
          <w:p w14:paraId="00D629E5" w14:textId="77777777" w:rsidR="001C47BA" w:rsidRDefault="00D01FDD">
            <w:r>
              <w:rPr>
                <w:sz w:val="22"/>
              </w:rPr>
              <w:t>Stops</w:t>
            </w:r>
          </w:p>
        </w:tc>
        <w:tc>
          <w:tcPr>
            <w:tcW w:w="4824" w:type="dxa"/>
            <w:vAlign w:val="center"/>
          </w:tcPr>
          <w:p w14:paraId="3311E027" w14:textId="77777777" w:rsidR="001C47BA" w:rsidRDefault="00D01FDD">
            <w:r>
              <w:rPr>
                <w:sz w:val="22"/>
              </w:rPr>
              <w:t>Calculate number of connections</w:t>
            </w:r>
          </w:p>
        </w:tc>
      </w:tr>
    </w:tbl>
    <w:p w14:paraId="210EC686" w14:textId="77777777" w:rsidR="001C47BA" w:rsidRDefault="001C47BA"/>
    <w:p w14:paraId="4EE2D64D" w14:textId="77777777" w:rsidR="001C47BA" w:rsidRDefault="00D01FDD">
      <w:pPr>
        <w:pStyle w:val="Heading2"/>
        <w:spacing w:before="160" w:after="120"/>
      </w:pPr>
      <w:r>
        <w:t>3.3 Non-Functional Requirements</w:t>
      </w:r>
    </w:p>
    <w:p w14:paraId="6F4416B8" w14:textId="77777777" w:rsidR="001C47BA" w:rsidRDefault="00D01FDD">
      <w:pPr>
        <w:pStyle w:val="ListBullet"/>
        <w:spacing w:line="264" w:lineRule="auto"/>
      </w:pPr>
      <w:r>
        <w:t>Performance: Routes should be calculated quickly.</w:t>
      </w:r>
    </w:p>
    <w:p w14:paraId="22288D60" w14:textId="77777777" w:rsidR="001C47BA" w:rsidRDefault="00D01FDD">
      <w:pPr>
        <w:pStyle w:val="ListBullet"/>
        <w:spacing w:line="264" w:lineRule="auto"/>
      </w:pPr>
      <w:r>
        <w:t>Usability: Interface should be simple and easy to understand.</w:t>
      </w:r>
    </w:p>
    <w:p w14:paraId="08C47186" w14:textId="77777777" w:rsidR="001C47BA" w:rsidRDefault="00D01FDD">
      <w:pPr>
        <w:pStyle w:val="ListBullet"/>
        <w:spacing w:line="264" w:lineRule="auto"/>
      </w:pPr>
      <w:r>
        <w:t>Reliability: Invalid airport selections should be handled.</w:t>
      </w:r>
    </w:p>
    <w:p w14:paraId="7343C664" w14:textId="77777777" w:rsidR="001C47BA" w:rsidRDefault="00D01FDD">
      <w:pPr>
        <w:pStyle w:val="ListBullet"/>
        <w:spacing w:line="264" w:lineRule="auto"/>
      </w:pPr>
      <w:r>
        <w:t>Scalability: The system should support additional airports.</w:t>
      </w:r>
    </w:p>
    <w:p w14:paraId="0A1EEAAF" w14:textId="77777777" w:rsidR="001C47BA" w:rsidRDefault="00D01FDD">
      <w:pPr>
        <w:pStyle w:val="ListBullet"/>
        <w:spacing w:line="264" w:lineRule="auto"/>
      </w:pPr>
      <w:r>
        <w:t>Maintainability: Flight data should be easy to update.</w:t>
      </w:r>
    </w:p>
    <w:p w14:paraId="5F1DF4E5" w14:textId="77777777" w:rsidR="001C47BA" w:rsidRDefault="00D01FDD">
      <w:pPr>
        <w:pStyle w:val="Heading1"/>
        <w:spacing w:before="160" w:after="120"/>
      </w:pPr>
      <w:r>
        <w:t>4. Algorithms &amp; Methodology</w:t>
      </w:r>
    </w:p>
    <w:p w14:paraId="1B48CD4F" w14:textId="77777777" w:rsidR="001C47BA" w:rsidRDefault="00D01FDD">
      <w:pPr>
        <w:pStyle w:val="Heading2"/>
        <w:spacing w:before="160" w:after="120"/>
      </w:pPr>
      <w:r>
        <w:t>4.1 Graph Representation</w:t>
      </w:r>
    </w:p>
    <w:p w14:paraId="52F91A8D" w14:textId="77777777" w:rsidR="001C47BA" w:rsidRDefault="00D01FDD">
      <w:r>
        <w:t>The flight network is represented using a weighted graph. Each airport is represented as a node, while each flight connection is represented as an edge.</w:t>
      </w:r>
    </w:p>
    <w:p w14:paraId="397C7EAC" w14:textId="77777777" w:rsidR="001C47BA" w:rsidRDefault="00D01FDD">
      <w:r>
        <w:t>Example:</w:t>
      </w:r>
    </w:p>
    <w:p w14:paraId="78145217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Hyderabad</w:t>
      </w:r>
    </w:p>
    <w:p w14:paraId="3E9E32BE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|</w:t>
      </w:r>
    </w:p>
    <w:p w14:paraId="560D7C90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| 620 km</w:t>
      </w:r>
    </w:p>
    <w:p w14:paraId="5E707C7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v</w:t>
      </w:r>
    </w:p>
    <w:p w14:paraId="1C6417D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Mumbai</w:t>
      </w:r>
    </w:p>
    <w:p w14:paraId="46F3131B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/ \</w:t>
      </w:r>
    </w:p>
    <w:p w14:paraId="7630CCA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/   \</w:t>
      </w:r>
    </w:p>
    <w:p w14:paraId="4927CDFA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Dubai  Delhi</w:t>
      </w:r>
    </w:p>
    <w:p w14:paraId="1715C95D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|      |</w:t>
      </w:r>
    </w:p>
    <w:p w14:paraId="39DAAA9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|      |</w:t>
      </w:r>
    </w:p>
    <w:p w14:paraId="14CF000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lastRenderedPageBreak/>
        <w:t>London  London</w:t>
      </w:r>
    </w:p>
    <w:p w14:paraId="643FF317" w14:textId="77777777" w:rsidR="001C47BA" w:rsidRDefault="00D01FDD">
      <w:pPr>
        <w:pStyle w:val="Heading2"/>
        <w:spacing w:before="160" w:after="120"/>
      </w:pPr>
      <w:r>
        <w:t>4.2 Dijkstra's Algorithm</w:t>
      </w:r>
    </w:p>
    <w:p w14:paraId="045D9333" w14:textId="77777777" w:rsidR="001C47BA" w:rsidRDefault="00D01FDD">
      <w:r>
        <w:t>Dijkstra's algorithm can be used to find the shortest route when edge weights are non-negative.</w:t>
      </w:r>
    </w:p>
    <w:p w14:paraId="14E4B6D7" w14:textId="77777777" w:rsidR="001C47BA" w:rsidRDefault="00D01FDD">
      <w:r>
        <w:t>Steps:</w:t>
      </w:r>
    </w:p>
    <w:p w14:paraId="25470922" w14:textId="77777777" w:rsidR="001C47BA" w:rsidRDefault="00D01FDD">
      <w:pPr>
        <w:pStyle w:val="ListBullet"/>
        <w:spacing w:line="264" w:lineRule="auto"/>
      </w:pPr>
      <w:r>
        <w:t>Select the source airport.</w:t>
      </w:r>
    </w:p>
    <w:p w14:paraId="31362B94" w14:textId="77777777" w:rsidR="001C47BA" w:rsidRDefault="00D01FDD">
      <w:pPr>
        <w:pStyle w:val="ListBullet"/>
        <w:spacing w:line="264" w:lineRule="auto"/>
      </w:pPr>
      <w:r>
        <w:t>Assign distance 0 to the source.</w:t>
      </w:r>
    </w:p>
    <w:p w14:paraId="06329886" w14:textId="77777777" w:rsidR="001C47BA" w:rsidRDefault="00D01FDD">
      <w:pPr>
        <w:pStyle w:val="ListBullet"/>
        <w:spacing w:line="264" w:lineRule="auto"/>
      </w:pPr>
      <w:r>
        <w:t>Assign infinity to all other airports.</w:t>
      </w:r>
    </w:p>
    <w:p w14:paraId="5E11F24B" w14:textId="77777777" w:rsidR="001C47BA" w:rsidRDefault="00D01FDD">
      <w:pPr>
        <w:pStyle w:val="ListBullet"/>
        <w:spacing w:line="264" w:lineRule="auto"/>
      </w:pPr>
      <w:r>
        <w:t>Select the unvisited airport with the smallest distance.</w:t>
      </w:r>
    </w:p>
    <w:p w14:paraId="71890820" w14:textId="77777777" w:rsidR="001C47BA" w:rsidRDefault="00D01FDD">
      <w:pPr>
        <w:pStyle w:val="ListBullet"/>
        <w:spacing w:line="264" w:lineRule="auto"/>
      </w:pPr>
      <w:r>
        <w:t>Check its connected airports.</w:t>
      </w:r>
    </w:p>
    <w:p w14:paraId="3109AE82" w14:textId="77777777" w:rsidR="001C47BA" w:rsidRDefault="00D01FDD">
      <w:pPr>
        <w:pStyle w:val="ListBullet"/>
        <w:spacing w:line="264" w:lineRule="auto"/>
      </w:pPr>
      <w:r>
        <w:t>Update their distances if a shorter route is found.</w:t>
      </w:r>
    </w:p>
    <w:p w14:paraId="5B7886DE" w14:textId="77777777" w:rsidR="001C47BA" w:rsidRDefault="00D01FDD">
      <w:pPr>
        <w:pStyle w:val="ListBullet"/>
        <w:spacing w:line="264" w:lineRule="auto"/>
      </w:pPr>
      <w:r>
        <w:t>Continue until the destination is reached.</w:t>
      </w:r>
    </w:p>
    <w:p w14:paraId="39DAE417" w14:textId="77777777" w:rsidR="001C47BA" w:rsidRDefault="00D01FDD">
      <w:pPr>
        <w:pStyle w:val="ListBullet"/>
        <w:spacing w:line="264" w:lineRule="auto"/>
      </w:pPr>
      <w:r>
        <w:t>Reconstruct the route using the previous-airport information.</w:t>
      </w:r>
    </w:p>
    <w:p w14:paraId="1D6D2059" w14:textId="77777777" w:rsidR="001C47BA" w:rsidRDefault="00D01FDD">
      <w:r>
        <w:t>Pseudocode:</w:t>
      </w:r>
    </w:p>
    <w:p w14:paraId="7E7EAF93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Dijkstra(Graph, Source):</w:t>
      </w:r>
    </w:p>
    <w:p w14:paraId="5D2291E9" w14:textId="77777777" w:rsidR="001C47BA" w:rsidRDefault="001C47BA">
      <w:pPr>
        <w:spacing w:after="0"/>
        <w:ind w:left="504"/>
      </w:pPr>
    </w:p>
    <w:p w14:paraId="12448D0F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distance[source] = 0</w:t>
      </w:r>
    </w:p>
    <w:p w14:paraId="6AE44420" w14:textId="77777777" w:rsidR="001C47BA" w:rsidRDefault="001C47BA">
      <w:pPr>
        <w:spacing w:after="0"/>
        <w:ind w:left="504"/>
      </w:pPr>
    </w:p>
    <w:p w14:paraId="52166AFF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for each airport:</w:t>
      </w:r>
    </w:p>
    <w:p w14:paraId="41139DB7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distance[airport] = infinity</w:t>
      </w:r>
    </w:p>
    <w:p w14:paraId="28965098" w14:textId="77777777" w:rsidR="001C47BA" w:rsidRDefault="001C47BA">
      <w:pPr>
        <w:spacing w:after="0"/>
        <w:ind w:left="504"/>
      </w:pPr>
    </w:p>
    <w:p w14:paraId="299EAC44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while unvisited airports exist:</w:t>
      </w:r>
    </w:p>
    <w:p w14:paraId="47436666" w14:textId="77777777" w:rsidR="001C47BA" w:rsidRDefault="001C47BA">
      <w:pPr>
        <w:spacing w:after="0"/>
        <w:ind w:left="504"/>
      </w:pPr>
    </w:p>
    <w:p w14:paraId="7FBC2BA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current = airport with minimum distance</w:t>
      </w:r>
    </w:p>
    <w:p w14:paraId="70E35BEA" w14:textId="77777777" w:rsidR="001C47BA" w:rsidRDefault="001C47BA">
      <w:pPr>
        <w:spacing w:after="0"/>
        <w:ind w:left="504"/>
      </w:pPr>
    </w:p>
    <w:p w14:paraId="5D4A0D54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for each neighbor of current:</w:t>
      </w:r>
    </w:p>
    <w:p w14:paraId="7CEE29F3" w14:textId="77777777" w:rsidR="001C47BA" w:rsidRDefault="001C47BA">
      <w:pPr>
        <w:spacing w:after="0"/>
        <w:ind w:left="504"/>
      </w:pPr>
    </w:p>
    <w:p w14:paraId="57CC58B2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new_distance =</w:t>
      </w:r>
    </w:p>
    <w:p w14:paraId="5573839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    distance[current] + flight_cost</w:t>
      </w:r>
    </w:p>
    <w:p w14:paraId="4B8C63BE" w14:textId="77777777" w:rsidR="001C47BA" w:rsidRDefault="001C47BA">
      <w:pPr>
        <w:spacing w:after="0"/>
        <w:ind w:left="504"/>
      </w:pPr>
    </w:p>
    <w:p w14:paraId="63DB3DB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if new_distance &lt; distance[neighbor]:</w:t>
      </w:r>
    </w:p>
    <w:p w14:paraId="6CDBC9E8" w14:textId="77777777" w:rsidR="001C47BA" w:rsidRDefault="001C47BA">
      <w:pPr>
        <w:spacing w:after="0"/>
        <w:ind w:left="504"/>
      </w:pPr>
    </w:p>
    <w:p w14:paraId="46DDB21B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    distance[neighbor] = new_distance</w:t>
      </w:r>
    </w:p>
    <w:p w14:paraId="4206942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    previous[neighbor] = current</w:t>
      </w:r>
    </w:p>
    <w:p w14:paraId="116E1D38" w14:textId="77777777" w:rsidR="001C47BA" w:rsidRDefault="001C47BA">
      <w:pPr>
        <w:spacing w:after="0"/>
        <w:ind w:left="504"/>
      </w:pPr>
    </w:p>
    <w:p w14:paraId="4863B5A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return shortest route</w:t>
      </w:r>
    </w:p>
    <w:p w14:paraId="343C8602" w14:textId="77777777" w:rsidR="001C47BA" w:rsidRDefault="00D01FDD">
      <w:pPr>
        <w:pStyle w:val="Heading2"/>
        <w:spacing w:before="160" w:after="120"/>
      </w:pPr>
      <w:r>
        <w:t>4.3 Breadth-First Search</w:t>
      </w:r>
    </w:p>
    <w:p w14:paraId="10EDD95D" w14:textId="77777777" w:rsidR="001C47BA" w:rsidRDefault="00D01FDD">
      <w:r>
        <w:t>Breadth-First Search (BFS) can be used when the objective is to find a route with the minimum number of flight connections, assuming each connection has equal weight.</w:t>
      </w:r>
    </w:p>
    <w:p w14:paraId="0FB88813" w14:textId="77777777" w:rsidR="001C47BA" w:rsidRDefault="00D01FDD">
      <w:r>
        <w:t>Example: A → B → C → D. BFS can find a route with the minimum number of edges.</w:t>
      </w:r>
    </w:p>
    <w:p w14:paraId="3548F8BA" w14:textId="77777777" w:rsidR="001C47BA" w:rsidRDefault="00D01FDD">
      <w:pPr>
        <w:pStyle w:val="Heading2"/>
        <w:spacing w:before="160" w:after="120"/>
      </w:pPr>
      <w:r>
        <w:lastRenderedPageBreak/>
        <w:t>4.4 Methodology</w:t>
      </w:r>
    </w:p>
    <w:p w14:paraId="4B7AB76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Input Airport Data</w:t>
      </w:r>
    </w:p>
    <w:p w14:paraId="3DDB07B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↓</w:t>
      </w:r>
    </w:p>
    <w:p w14:paraId="16C2F542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Create Flight Graph</w:t>
      </w:r>
    </w:p>
    <w:p w14:paraId="5047A44A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↓</w:t>
      </w:r>
    </w:p>
    <w:p w14:paraId="67769760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Select Source &amp; Destination</w:t>
      </w:r>
    </w:p>
    <w:p w14:paraId="4B9A3EAD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↓</w:t>
      </w:r>
    </w:p>
    <w:p w14:paraId="776355E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Apply Route Algorithm</w:t>
      </w:r>
    </w:p>
    <w:p w14:paraId="38E35DB4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↓</w:t>
      </w:r>
    </w:p>
    <w:p w14:paraId="058E93B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Calculate Route</w:t>
      </w:r>
    </w:p>
    <w:p w14:paraId="49C4A3D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↓</w:t>
      </w:r>
    </w:p>
    <w:p w14:paraId="17CE9EAA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Display Result</w:t>
      </w:r>
    </w:p>
    <w:p w14:paraId="6CA9A9A2" w14:textId="77777777" w:rsidR="001C47BA" w:rsidRDefault="00D01FDD">
      <w:pPr>
        <w:pStyle w:val="Heading1"/>
        <w:spacing w:before="160" w:after="120"/>
      </w:pPr>
      <w:r>
        <w:t>5. Technologies &amp; Implementation</w:t>
      </w:r>
    </w:p>
    <w:p w14:paraId="43DDAFCD" w14:textId="77777777" w:rsidR="001C47BA" w:rsidRDefault="00D01FDD">
      <w:pPr>
        <w:pStyle w:val="Heading2"/>
        <w:spacing w:before="160" w:after="120"/>
      </w:pPr>
      <w:r>
        <w:t>5.1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1C47BA" w14:paraId="62A49BE7" w14:textId="77777777">
        <w:trPr>
          <w:jc w:val="center"/>
        </w:trPr>
        <w:tc>
          <w:tcPr>
            <w:tcW w:w="4824" w:type="dxa"/>
            <w:vAlign w:val="center"/>
          </w:tcPr>
          <w:p w14:paraId="2AAE205E" w14:textId="77777777" w:rsidR="001C47BA" w:rsidRDefault="00D01FDD">
            <w:r>
              <w:rPr>
                <w:b/>
                <w:sz w:val="22"/>
              </w:rPr>
              <w:t>Technology</w:t>
            </w:r>
          </w:p>
        </w:tc>
        <w:tc>
          <w:tcPr>
            <w:tcW w:w="4824" w:type="dxa"/>
            <w:vAlign w:val="center"/>
          </w:tcPr>
          <w:p w14:paraId="751C8844" w14:textId="77777777" w:rsidR="001C47BA" w:rsidRDefault="00D01FDD">
            <w:r>
              <w:rPr>
                <w:b/>
                <w:sz w:val="22"/>
              </w:rPr>
              <w:t>Purpose</w:t>
            </w:r>
          </w:p>
        </w:tc>
      </w:tr>
      <w:tr w:rsidR="001C47BA" w14:paraId="34446A22" w14:textId="77777777">
        <w:trPr>
          <w:jc w:val="center"/>
        </w:trPr>
        <w:tc>
          <w:tcPr>
            <w:tcW w:w="4824" w:type="dxa"/>
            <w:vAlign w:val="center"/>
          </w:tcPr>
          <w:p w14:paraId="5FFDC8DA" w14:textId="77777777" w:rsidR="001C47BA" w:rsidRDefault="00D01FDD">
            <w:r>
              <w:rPr>
                <w:sz w:val="22"/>
              </w:rPr>
              <w:t>Python</w:t>
            </w:r>
          </w:p>
        </w:tc>
        <w:tc>
          <w:tcPr>
            <w:tcW w:w="4824" w:type="dxa"/>
            <w:vAlign w:val="center"/>
          </w:tcPr>
          <w:p w14:paraId="260F4E87" w14:textId="77777777" w:rsidR="001C47BA" w:rsidRDefault="00D01FDD">
            <w:r>
              <w:rPr>
                <w:sz w:val="22"/>
              </w:rPr>
              <w:t>Main programming language</w:t>
            </w:r>
          </w:p>
        </w:tc>
      </w:tr>
      <w:tr w:rsidR="001C47BA" w14:paraId="5E4EBFFC" w14:textId="77777777">
        <w:trPr>
          <w:jc w:val="center"/>
        </w:trPr>
        <w:tc>
          <w:tcPr>
            <w:tcW w:w="4824" w:type="dxa"/>
            <w:vAlign w:val="center"/>
          </w:tcPr>
          <w:p w14:paraId="3FA87311" w14:textId="77777777" w:rsidR="001C47BA" w:rsidRDefault="00D01FDD">
            <w:r>
              <w:rPr>
                <w:sz w:val="22"/>
              </w:rPr>
              <w:t>Graph Data Structure</w:t>
            </w:r>
          </w:p>
        </w:tc>
        <w:tc>
          <w:tcPr>
            <w:tcW w:w="4824" w:type="dxa"/>
            <w:vAlign w:val="center"/>
          </w:tcPr>
          <w:p w14:paraId="3C532F6A" w14:textId="77777777" w:rsidR="001C47BA" w:rsidRDefault="00D01FDD">
            <w:r>
              <w:rPr>
                <w:sz w:val="22"/>
              </w:rPr>
              <w:t>Flight network representation</w:t>
            </w:r>
          </w:p>
        </w:tc>
      </w:tr>
      <w:tr w:rsidR="001C47BA" w14:paraId="2DF396C6" w14:textId="77777777">
        <w:trPr>
          <w:jc w:val="center"/>
        </w:trPr>
        <w:tc>
          <w:tcPr>
            <w:tcW w:w="4824" w:type="dxa"/>
            <w:vAlign w:val="center"/>
          </w:tcPr>
          <w:p w14:paraId="0E281585" w14:textId="77777777" w:rsidR="001C47BA" w:rsidRDefault="00D01FDD">
            <w:r>
              <w:rPr>
                <w:sz w:val="22"/>
              </w:rPr>
              <w:t>Dijkstra Algorithm</w:t>
            </w:r>
          </w:p>
        </w:tc>
        <w:tc>
          <w:tcPr>
            <w:tcW w:w="4824" w:type="dxa"/>
            <w:vAlign w:val="center"/>
          </w:tcPr>
          <w:p w14:paraId="32CE432B" w14:textId="77777777" w:rsidR="001C47BA" w:rsidRDefault="00D01FDD">
            <w:r>
              <w:rPr>
                <w:sz w:val="22"/>
              </w:rPr>
              <w:t>Shortest route calculation</w:t>
            </w:r>
          </w:p>
        </w:tc>
      </w:tr>
      <w:tr w:rsidR="001C47BA" w14:paraId="7F9CB858" w14:textId="77777777">
        <w:trPr>
          <w:jc w:val="center"/>
        </w:trPr>
        <w:tc>
          <w:tcPr>
            <w:tcW w:w="4824" w:type="dxa"/>
            <w:vAlign w:val="center"/>
          </w:tcPr>
          <w:p w14:paraId="74EBEEB6" w14:textId="77777777" w:rsidR="001C47BA" w:rsidRDefault="00D01FDD">
            <w:r>
              <w:rPr>
                <w:sz w:val="22"/>
              </w:rPr>
              <w:t>BFS</w:t>
            </w:r>
          </w:p>
        </w:tc>
        <w:tc>
          <w:tcPr>
            <w:tcW w:w="4824" w:type="dxa"/>
            <w:vAlign w:val="center"/>
          </w:tcPr>
          <w:p w14:paraId="1A31B295" w14:textId="77777777" w:rsidR="001C47BA" w:rsidRDefault="00D01FDD">
            <w:r>
              <w:rPr>
                <w:sz w:val="22"/>
              </w:rPr>
              <w:t>Minimum-stop route calculation</w:t>
            </w:r>
          </w:p>
        </w:tc>
      </w:tr>
      <w:tr w:rsidR="001C47BA" w14:paraId="0E92FDE1" w14:textId="77777777">
        <w:trPr>
          <w:jc w:val="center"/>
        </w:trPr>
        <w:tc>
          <w:tcPr>
            <w:tcW w:w="4824" w:type="dxa"/>
            <w:vAlign w:val="center"/>
          </w:tcPr>
          <w:p w14:paraId="3A590D57" w14:textId="77777777" w:rsidR="001C47BA" w:rsidRDefault="00D01FDD">
            <w:r>
              <w:rPr>
                <w:sz w:val="22"/>
              </w:rPr>
              <w:t>HTML/CSS</w:t>
            </w:r>
          </w:p>
        </w:tc>
        <w:tc>
          <w:tcPr>
            <w:tcW w:w="4824" w:type="dxa"/>
            <w:vAlign w:val="center"/>
          </w:tcPr>
          <w:p w14:paraId="0561A8BD" w14:textId="77777777" w:rsidR="001C47BA" w:rsidRDefault="00D01FDD">
            <w:r>
              <w:rPr>
                <w:sz w:val="22"/>
              </w:rPr>
              <w:t>User interface</w:t>
            </w:r>
          </w:p>
        </w:tc>
      </w:tr>
      <w:tr w:rsidR="001C47BA" w14:paraId="0140DE4A" w14:textId="77777777">
        <w:trPr>
          <w:jc w:val="center"/>
        </w:trPr>
        <w:tc>
          <w:tcPr>
            <w:tcW w:w="4824" w:type="dxa"/>
            <w:vAlign w:val="center"/>
          </w:tcPr>
          <w:p w14:paraId="38226274" w14:textId="77777777" w:rsidR="001C47BA" w:rsidRDefault="00D01FDD">
            <w:r>
              <w:rPr>
                <w:sz w:val="22"/>
              </w:rPr>
              <w:t>JavaScript</w:t>
            </w:r>
          </w:p>
        </w:tc>
        <w:tc>
          <w:tcPr>
            <w:tcW w:w="4824" w:type="dxa"/>
            <w:vAlign w:val="center"/>
          </w:tcPr>
          <w:p w14:paraId="1A27BB15" w14:textId="77777777" w:rsidR="001C47BA" w:rsidRDefault="00D01FDD">
            <w:r>
              <w:rPr>
                <w:sz w:val="22"/>
              </w:rPr>
              <w:t>Front-end interaction</w:t>
            </w:r>
          </w:p>
        </w:tc>
      </w:tr>
      <w:tr w:rsidR="001C47BA" w14:paraId="7B4403A5" w14:textId="77777777">
        <w:trPr>
          <w:jc w:val="center"/>
        </w:trPr>
        <w:tc>
          <w:tcPr>
            <w:tcW w:w="4824" w:type="dxa"/>
            <w:vAlign w:val="center"/>
          </w:tcPr>
          <w:p w14:paraId="309C5F34" w14:textId="77777777" w:rsidR="001C47BA" w:rsidRDefault="00D01FDD">
            <w:r>
              <w:rPr>
                <w:sz w:val="22"/>
              </w:rPr>
              <w:t>SQLite/MySQL</w:t>
            </w:r>
          </w:p>
        </w:tc>
        <w:tc>
          <w:tcPr>
            <w:tcW w:w="4824" w:type="dxa"/>
            <w:vAlign w:val="center"/>
          </w:tcPr>
          <w:p w14:paraId="79FD08B5" w14:textId="77777777" w:rsidR="001C47BA" w:rsidRDefault="00D01FDD">
            <w:r>
              <w:rPr>
                <w:sz w:val="22"/>
              </w:rPr>
              <w:t>Flight and airport data</w:t>
            </w:r>
          </w:p>
        </w:tc>
      </w:tr>
      <w:tr w:rsidR="001C47BA" w14:paraId="2929DC9E" w14:textId="77777777">
        <w:trPr>
          <w:jc w:val="center"/>
        </w:trPr>
        <w:tc>
          <w:tcPr>
            <w:tcW w:w="4824" w:type="dxa"/>
            <w:vAlign w:val="center"/>
          </w:tcPr>
          <w:p w14:paraId="7B4CCB25" w14:textId="77777777" w:rsidR="001C47BA" w:rsidRDefault="00D01FDD">
            <w:r>
              <w:rPr>
                <w:sz w:val="22"/>
              </w:rPr>
              <w:t>Flask</w:t>
            </w:r>
          </w:p>
        </w:tc>
        <w:tc>
          <w:tcPr>
            <w:tcW w:w="4824" w:type="dxa"/>
            <w:vAlign w:val="center"/>
          </w:tcPr>
          <w:p w14:paraId="4C1A5489" w14:textId="77777777" w:rsidR="001C47BA" w:rsidRDefault="00D01FDD">
            <w:r>
              <w:rPr>
                <w:sz w:val="22"/>
              </w:rPr>
              <w:t>Backend web framework</w:t>
            </w:r>
          </w:p>
        </w:tc>
      </w:tr>
    </w:tbl>
    <w:p w14:paraId="460172DD" w14:textId="77777777" w:rsidR="001C47BA" w:rsidRDefault="001C47BA"/>
    <w:p w14:paraId="40A05D7B" w14:textId="77777777" w:rsidR="001C47BA" w:rsidRDefault="00D01FDD">
      <w:pPr>
        <w:pStyle w:val="Heading2"/>
        <w:spacing w:before="160" w:after="120"/>
      </w:pPr>
      <w:r>
        <w:t>5.2 Python Implementation</w:t>
      </w:r>
    </w:p>
    <w:p w14:paraId="632EFF50" w14:textId="77777777" w:rsidR="001C47BA" w:rsidRDefault="00D01FDD">
      <w:r>
        <w:t>A simple implementation can represent the flight network using a Python dictionary.</w:t>
      </w:r>
    </w:p>
    <w:p w14:paraId="1D0592C8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graph = {</w:t>
      </w:r>
    </w:p>
    <w:p w14:paraId="79DCB9A7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"HYD": {</w:t>
      </w:r>
    </w:p>
    <w:p w14:paraId="23CB21F2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"BOM": 620,</w:t>
      </w:r>
    </w:p>
    <w:p w14:paraId="42E2188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"DEL": 1250</w:t>
      </w:r>
    </w:p>
    <w:p w14:paraId="76D2F3A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},</w:t>
      </w:r>
    </w:p>
    <w:p w14:paraId="15DAA2B1" w14:textId="77777777" w:rsidR="001C47BA" w:rsidRDefault="001C47BA">
      <w:pPr>
        <w:spacing w:after="0"/>
        <w:ind w:left="504"/>
      </w:pPr>
    </w:p>
    <w:p w14:paraId="7FA0235C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"BOM": {</w:t>
      </w:r>
    </w:p>
    <w:p w14:paraId="3D79701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"DXB": 1930,</w:t>
      </w:r>
    </w:p>
    <w:p w14:paraId="76CD088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"DEL": 1150</w:t>
      </w:r>
    </w:p>
    <w:p w14:paraId="32CD0068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},</w:t>
      </w:r>
    </w:p>
    <w:p w14:paraId="7D9555D7" w14:textId="77777777" w:rsidR="001C47BA" w:rsidRDefault="001C47BA">
      <w:pPr>
        <w:spacing w:after="0"/>
        <w:ind w:left="504"/>
      </w:pPr>
    </w:p>
    <w:p w14:paraId="650B24EB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"DEL": {</w:t>
      </w:r>
    </w:p>
    <w:p w14:paraId="7794497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"LHR": 6700</w:t>
      </w:r>
    </w:p>
    <w:p w14:paraId="0ED39BB3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},</w:t>
      </w:r>
    </w:p>
    <w:p w14:paraId="6708D580" w14:textId="77777777" w:rsidR="001C47BA" w:rsidRDefault="001C47BA">
      <w:pPr>
        <w:spacing w:after="0"/>
        <w:ind w:left="504"/>
      </w:pPr>
    </w:p>
    <w:p w14:paraId="58F3878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"DXB": {</w:t>
      </w:r>
    </w:p>
    <w:p w14:paraId="11A36C2A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"LHR": 5500</w:t>
      </w:r>
    </w:p>
    <w:p w14:paraId="45792F1F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},</w:t>
      </w:r>
    </w:p>
    <w:p w14:paraId="55118403" w14:textId="77777777" w:rsidR="001C47BA" w:rsidRDefault="001C47BA">
      <w:pPr>
        <w:spacing w:after="0"/>
        <w:ind w:left="504"/>
      </w:pPr>
    </w:p>
    <w:p w14:paraId="1C02596F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"LHR": {}</w:t>
      </w:r>
    </w:p>
    <w:p w14:paraId="212DB1D8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lastRenderedPageBreak/>
        <w:t>}</w:t>
      </w:r>
    </w:p>
    <w:p w14:paraId="710C7FFC" w14:textId="77777777" w:rsidR="001C47BA" w:rsidRDefault="00D01FDD">
      <w:r>
        <w:t>Here, HYD represents Hyderabad, BOM represents Mumbai, DEL represents Delhi, DXB represents Dubai, and LHR represents London. The values represent approximate route weights, such as distance.</w:t>
      </w:r>
    </w:p>
    <w:p w14:paraId="0796E28F" w14:textId="77777777" w:rsidR="001C47BA" w:rsidRDefault="00D01FDD">
      <w:pPr>
        <w:pStyle w:val="Heading2"/>
        <w:spacing w:before="160" w:after="120"/>
      </w:pPr>
      <w:r>
        <w:t>5.3 Basic Dijkstra Implementation</w:t>
      </w:r>
    </w:p>
    <w:p w14:paraId="427E2CBD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def dijkstra(graph, start, destination):</w:t>
      </w:r>
    </w:p>
    <w:p w14:paraId="7D872F9D" w14:textId="77777777" w:rsidR="001C47BA" w:rsidRDefault="001C47BA">
      <w:pPr>
        <w:spacing w:after="0"/>
        <w:ind w:left="504"/>
      </w:pPr>
    </w:p>
    <w:p w14:paraId="463A9BE3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distance = {airport: float('inf') for airport in graph}</w:t>
      </w:r>
    </w:p>
    <w:p w14:paraId="517B2510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previous = {airport: None for airport in graph}</w:t>
      </w:r>
    </w:p>
    <w:p w14:paraId="7C49A93B" w14:textId="77777777" w:rsidR="001C47BA" w:rsidRDefault="001C47BA">
      <w:pPr>
        <w:spacing w:after="0"/>
        <w:ind w:left="504"/>
      </w:pPr>
    </w:p>
    <w:p w14:paraId="30EE352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distance[start] = 0</w:t>
      </w:r>
    </w:p>
    <w:p w14:paraId="3D7997E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unvisited = set(graph.keys())</w:t>
      </w:r>
    </w:p>
    <w:p w14:paraId="7CC502A8" w14:textId="77777777" w:rsidR="001C47BA" w:rsidRDefault="001C47BA">
      <w:pPr>
        <w:spacing w:after="0"/>
        <w:ind w:left="504"/>
      </w:pPr>
    </w:p>
    <w:p w14:paraId="2D03D86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while unvisited:</w:t>
      </w:r>
    </w:p>
    <w:p w14:paraId="07919427" w14:textId="77777777" w:rsidR="001C47BA" w:rsidRDefault="001C47BA">
      <w:pPr>
        <w:spacing w:after="0"/>
        <w:ind w:left="504"/>
      </w:pPr>
    </w:p>
    <w:p w14:paraId="76ED6080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current = min(</w:t>
      </w:r>
    </w:p>
    <w:p w14:paraId="0B9C018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unvisited,</w:t>
      </w:r>
    </w:p>
    <w:p w14:paraId="7AF2F7E5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key=lambda airport: distance[airport]</w:t>
      </w:r>
    </w:p>
    <w:p w14:paraId="561D0F5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)</w:t>
      </w:r>
    </w:p>
    <w:p w14:paraId="33E16B78" w14:textId="77777777" w:rsidR="001C47BA" w:rsidRDefault="001C47BA">
      <w:pPr>
        <w:spacing w:after="0"/>
        <w:ind w:left="504"/>
      </w:pPr>
    </w:p>
    <w:p w14:paraId="69E4BAA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if distance[current] == float('inf'):</w:t>
      </w:r>
    </w:p>
    <w:p w14:paraId="06D96D44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break</w:t>
      </w:r>
    </w:p>
    <w:p w14:paraId="5E417FF3" w14:textId="77777777" w:rsidR="001C47BA" w:rsidRDefault="001C47BA">
      <w:pPr>
        <w:spacing w:after="0"/>
        <w:ind w:left="504"/>
      </w:pPr>
    </w:p>
    <w:p w14:paraId="11D67A9A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unvisited.remove(current)</w:t>
      </w:r>
    </w:p>
    <w:p w14:paraId="6C2A19F1" w14:textId="77777777" w:rsidR="001C47BA" w:rsidRDefault="001C47BA">
      <w:pPr>
        <w:spacing w:after="0"/>
        <w:ind w:left="504"/>
      </w:pPr>
    </w:p>
    <w:p w14:paraId="2632350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if current == destination:</w:t>
      </w:r>
    </w:p>
    <w:p w14:paraId="6F2823FA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break</w:t>
      </w:r>
    </w:p>
    <w:p w14:paraId="71F92BFF" w14:textId="77777777" w:rsidR="001C47BA" w:rsidRDefault="001C47BA">
      <w:pPr>
        <w:spacing w:after="0"/>
        <w:ind w:left="504"/>
      </w:pPr>
    </w:p>
    <w:p w14:paraId="7F19D157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for neighbor, weight in graph[current].items():</w:t>
      </w:r>
    </w:p>
    <w:p w14:paraId="1C80F29D" w14:textId="77777777" w:rsidR="001C47BA" w:rsidRDefault="001C47BA">
      <w:pPr>
        <w:spacing w:after="0"/>
        <w:ind w:left="504"/>
      </w:pPr>
    </w:p>
    <w:p w14:paraId="19E83C3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new_distance = distance[current] + weight</w:t>
      </w:r>
    </w:p>
    <w:p w14:paraId="7D59DE64" w14:textId="77777777" w:rsidR="001C47BA" w:rsidRDefault="001C47BA">
      <w:pPr>
        <w:spacing w:after="0"/>
        <w:ind w:left="504"/>
      </w:pPr>
    </w:p>
    <w:p w14:paraId="7BB5A42D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if new_distance &lt; distance[neighbor]:</w:t>
      </w:r>
    </w:p>
    <w:p w14:paraId="02684A50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    distance[neighbor] = new_distance</w:t>
      </w:r>
    </w:p>
    <w:p w14:paraId="75F78B3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        previous[neighbor] = current</w:t>
      </w:r>
    </w:p>
    <w:p w14:paraId="34A3D67B" w14:textId="77777777" w:rsidR="001C47BA" w:rsidRDefault="001C47BA">
      <w:pPr>
        <w:spacing w:after="0"/>
        <w:ind w:left="504"/>
      </w:pPr>
    </w:p>
    <w:p w14:paraId="0C680B0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route = []</w:t>
      </w:r>
    </w:p>
    <w:p w14:paraId="0E7B8C98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current = destination</w:t>
      </w:r>
    </w:p>
    <w:p w14:paraId="34CD6B87" w14:textId="77777777" w:rsidR="001C47BA" w:rsidRDefault="001C47BA">
      <w:pPr>
        <w:spacing w:after="0"/>
        <w:ind w:left="504"/>
      </w:pPr>
    </w:p>
    <w:p w14:paraId="47A2D862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while current is not None:</w:t>
      </w:r>
    </w:p>
    <w:p w14:paraId="4D54063C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route.append(current)</w:t>
      </w:r>
    </w:p>
    <w:p w14:paraId="2B801573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    current = previous[current]</w:t>
      </w:r>
    </w:p>
    <w:p w14:paraId="6BC39499" w14:textId="77777777" w:rsidR="001C47BA" w:rsidRDefault="001C47BA">
      <w:pPr>
        <w:spacing w:after="0"/>
        <w:ind w:left="504"/>
      </w:pPr>
    </w:p>
    <w:p w14:paraId="492897C9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route.reverse()</w:t>
      </w:r>
    </w:p>
    <w:p w14:paraId="3553CA92" w14:textId="77777777" w:rsidR="001C47BA" w:rsidRDefault="001C47BA">
      <w:pPr>
        <w:spacing w:after="0"/>
        <w:ind w:left="504"/>
      </w:pPr>
    </w:p>
    <w:p w14:paraId="6A8F00A1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 xml:space="preserve">    return route, distance[destination]</w:t>
      </w:r>
    </w:p>
    <w:p w14:paraId="0B18062B" w14:textId="77777777" w:rsidR="001C47BA" w:rsidRDefault="00D01FDD">
      <w:pPr>
        <w:pStyle w:val="Heading1"/>
        <w:spacing w:before="160" w:after="120"/>
      </w:pPr>
      <w:r>
        <w:lastRenderedPageBreak/>
        <w:t>6. Results, Testing &amp; Performance</w:t>
      </w:r>
    </w:p>
    <w:p w14:paraId="33B165C1" w14:textId="77777777" w:rsidR="001C47BA" w:rsidRDefault="00D01FDD">
      <w:pPr>
        <w:pStyle w:val="Heading2"/>
        <w:spacing w:before="160" w:after="120"/>
      </w:pPr>
      <w:r>
        <w:t>6.1 Sample Input</w:t>
      </w:r>
    </w:p>
    <w:p w14:paraId="3799778D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Source Airport: HYD</w:t>
      </w:r>
    </w:p>
    <w:p w14:paraId="158C3F48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Destination Airport: LHR</w:t>
      </w:r>
    </w:p>
    <w:p w14:paraId="40646594" w14:textId="77777777" w:rsidR="001C47BA" w:rsidRDefault="00D01FDD">
      <w:pPr>
        <w:pStyle w:val="Heading2"/>
        <w:spacing w:before="160" w:after="120"/>
      </w:pPr>
      <w:r>
        <w:t>6.2 Sample Output</w:t>
      </w:r>
    </w:p>
    <w:p w14:paraId="6699AFFC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Route Found:</w:t>
      </w:r>
    </w:p>
    <w:p w14:paraId="310152DB" w14:textId="77777777" w:rsidR="001C47BA" w:rsidRDefault="001C47BA">
      <w:pPr>
        <w:spacing w:after="0"/>
        <w:ind w:left="504"/>
      </w:pPr>
    </w:p>
    <w:p w14:paraId="1AD45C26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HYD → BOM → DXB → LHR</w:t>
      </w:r>
    </w:p>
    <w:p w14:paraId="5FDFE74F" w14:textId="77777777" w:rsidR="001C47BA" w:rsidRDefault="001C47BA">
      <w:pPr>
        <w:spacing w:after="0"/>
        <w:ind w:left="504"/>
      </w:pPr>
    </w:p>
    <w:p w14:paraId="2BB9A2CF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Total Distance: Calculated by the system</w:t>
      </w:r>
    </w:p>
    <w:p w14:paraId="0BA7A243" w14:textId="77777777" w:rsidR="001C47BA" w:rsidRDefault="00D01FDD">
      <w:pPr>
        <w:spacing w:after="0"/>
        <w:ind w:left="504"/>
      </w:pPr>
      <w:r>
        <w:rPr>
          <w:rFonts w:ascii="Courier New" w:hAnsi="Courier New"/>
          <w:sz w:val="19"/>
        </w:rPr>
        <w:t>Number of Stops: 2</w:t>
      </w:r>
    </w:p>
    <w:p w14:paraId="3908AD9F" w14:textId="77777777" w:rsidR="001C47BA" w:rsidRDefault="00D01FDD">
      <w:r>
        <w:t>The exact result depends on the flight data stored in the system.</w:t>
      </w:r>
    </w:p>
    <w:p w14:paraId="1CF978F7" w14:textId="77777777" w:rsidR="001C47BA" w:rsidRDefault="00D01FDD">
      <w:pPr>
        <w:pStyle w:val="Heading2"/>
        <w:spacing w:before="160" w:after="120"/>
      </w:pPr>
      <w:r>
        <w:t>6.3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C47BA" w14:paraId="071A0B45" w14:textId="77777777">
        <w:trPr>
          <w:jc w:val="center"/>
        </w:trPr>
        <w:tc>
          <w:tcPr>
            <w:tcW w:w="3216" w:type="dxa"/>
            <w:vAlign w:val="center"/>
          </w:tcPr>
          <w:p w14:paraId="29A26B28" w14:textId="77777777" w:rsidR="001C47BA" w:rsidRDefault="00D01FDD">
            <w:r>
              <w:rPr>
                <w:b/>
                <w:sz w:val="22"/>
              </w:rPr>
              <w:t>Test Case</w:t>
            </w:r>
          </w:p>
        </w:tc>
        <w:tc>
          <w:tcPr>
            <w:tcW w:w="3216" w:type="dxa"/>
            <w:vAlign w:val="center"/>
          </w:tcPr>
          <w:p w14:paraId="56F5A5B0" w14:textId="77777777" w:rsidR="001C47BA" w:rsidRDefault="00D01FDD">
            <w:r>
              <w:rPr>
                <w:b/>
                <w:sz w:val="22"/>
              </w:rPr>
              <w:t>Input</w:t>
            </w:r>
          </w:p>
        </w:tc>
        <w:tc>
          <w:tcPr>
            <w:tcW w:w="3216" w:type="dxa"/>
            <w:vAlign w:val="center"/>
          </w:tcPr>
          <w:p w14:paraId="28E227B5" w14:textId="77777777" w:rsidR="001C47BA" w:rsidRDefault="00D01FDD">
            <w:r>
              <w:rPr>
                <w:b/>
                <w:sz w:val="22"/>
              </w:rPr>
              <w:t>Expected Result</w:t>
            </w:r>
          </w:p>
        </w:tc>
      </w:tr>
      <w:tr w:rsidR="001C47BA" w14:paraId="5008FC12" w14:textId="77777777">
        <w:trPr>
          <w:jc w:val="center"/>
        </w:trPr>
        <w:tc>
          <w:tcPr>
            <w:tcW w:w="3216" w:type="dxa"/>
            <w:vAlign w:val="center"/>
          </w:tcPr>
          <w:p w14:paraId="0D2F189B" w14:textId="77777777" w:rsidR="001C47BA" w:rsidRDefault="00D01FDD">
            <w:r>
              <w:rPr>
                <w:sz w:val="22"/>
              </w:rPr>
              <w:t>TC01</w:t>
            </w:r>
          </w:p>
        </w:tc>
        <w:tc>
          <w:tcPr>
            <w:tcW w:w="3216" w:type="dxa"/>
            <w:vAlign w:val="center"/>
          </w:tcPr>
          <w:p w14:paraId="62CFB12C" w14:textId="77777777" w:rsidR="001C47BA" w:rsidRDefault="00D01FDD">
            <w:r>
              <w:rPr>
                <w:sz w:val="22"/>
              </w:rPr>
              <w:t>Valid source and destination</w:t>
            </w:r>
          </w:p>
        </w:tc>
        <w:tc>
          <w:tcPr>
            <w:tcW w:w="3216" w:type="dxa"/>
            <w:vAlign w:val="center"/>
          </w:tcPr>
          <w:p w14:paraId="54CCCE08" w14:textId="77777777" w:rsidR="001C47BA" w:rsidRDefault="00D01FDD">
            <w:r>
              <w:rPr>
                <w:sz w:val="22"/>
              </w:rPr>
              <w:t>Route displayed</w:t>
            </w:r>
          </w:p>
        </w:tc>
      </w:tr>
      <w:tr w:rsidR="001C47BA" w14:paraId="6A8CA05A" w14:textId="77777777">
        <w:trPr>
          <w:jc w:val="center"/>
        </w:trPr>
        <w:tc>
          <w:tcPr>
            <w:tcW w:w="3216" w:type="dxa"/>
            <w:vAlign w:val="center"/>
          </w:tcPr>
          <w:p w14:paraId="03BB1F5A" w14:textId="77777777" w:rsidR="001C47BA" w:rsidRDefault="00D01FDD">
            <w:r>
              <w:rPr>
                <w:sz w:val="22"/>
              </w:rPr>
              <w:t>TC02</w:t>
            </w:r>
          </w:p>
        </w:tc>
        <w:tc>
          <w:tcPr>
            <w:tcW w:w="3216" w:type="dxa"/>
            <w:vAlign w:val="center"/>
          </w:tcPr>
          <w:p w14:paraId="3CAE66E2" w14:textId="77777777" w:rsidR="001C47BA" w:rsidRDefault="00D01FDD">
            <w:r>
              <w:rPr>
                <w:sz w:val="22"/>
              </w:rPr>
              <w:t>Same source and destination</w:t>
            </w:r>
          </w:p>
        </w:tc>
        <w:tc>
          <w:tcPr>
            <w:tcW w:w="3216" w:type="dxa"/>
            <w:vAlign w:val="center"/>
          </w:tcPr>
          <w:p w14:paraId="09ADC5DF" w14:textId="77777777" w:rsidR="001C47BA" w:rsidRDefault="00D01FDD">
            <w:r>
              <w:rPr>
                <w:sz w:val="22"/>
              </w:rPr>
              <w:t>Appropriate validation message</w:t>
            </w:r>
          </w:p>
        </w:tc>
      </w:tr>
      <w:tr w:rsidR="001C47BA" w14:paraId="6300EE36" w14:textId="77777777">
        <w:trPr>
          <w:jc w:val="center"/>
        </w:trPr>
        <w:tc>
          <w:tcPr>
            <w:tcW w:w="3216" w:type="dxa"/>
            <w:vAlign w:val="center"/>
          </w:tcPr>
          <w:p w14:paraId="2FF07A35" w14:textId="77777777" w:rsidR="001C47BA" w:rsidRDefault="00D01FDD">
            <w:r>
              <w:rPr>
                <w:sz w:val="22"/>
              </w:rPr>
              <w:t>TC03</w:t>
            </w:r>
          </w:p>
        </w:tc>
        <w:tc>
          <w:tcPr>
            <w:tcW w:w="3216" w:type="dxa"/>
            <w:vAlign w:val="center"/>
          </w:tcPr>
          <w:p w14:paraId="378D111B" w14:textId="77777777" w:rsidR="001C47BA" w:rsidRDefault="00D01FDD">
            <w:r>
              <w:rPr>
                <w:sz w:val="22"/>
              </w:rPr>
              <w:t>Invalid airport</w:t>
            </w:r>
          </w:p>
        </w:tc>
        <w:tc>
          <w:tcPr>
            <w:tcW w:w="3216" w:type="dxa"/>
            <w:vAlign w:val="center"/>
          </w:tcPr>
          <w:p w14:paraId="39D60815" w14:textId="77777777" w:rsidR="001C47BA" w:rsidRDefault="00D01FDD">
            <w:r>
              <w:rPr>
                <w:sz w:val="22"/>
              </w:rPr>
              <w:t>Error message</w:t>
            </w:r>
          </w:p>
        </w:tc>
      </w:tr>
      <w:tr w:rsidR="001C47BA" w14:paraId="10BE46E1" w14:textId="77777777">
        <w:trPr>
          <w:jc w:val="center"/>
        </w:trPr>
        <w:tc>
          <w:tcPr>
            <w:tcW w:w="3216" w:type="dxa"/>
            <w:vAlign w:val="center"/>
          </w:tcPr>
          <w:p w14:paraId="35BF6CA1" w14:textId="77777777" w:rsidR="001C47BA" w:rsidRDefault="00D01FDD">
            <w:r>
              <w:rPr>
                <w:sz w:val="22"/>
              </w:rPr>
              <w:t>TC04</w:t>
            </w:r>
          </w:p>
        </w:tc>
        <w:tc>
          <w:tcPr>
            <w:tcW w:w="3216" w:type="dxa"/>
            <w:vAlign w:val="center"/>
          </w:tcPr>
          <w:p w14:paraId="0BB71C41" w14:textId="77777777" w:rsidR="001C47BA" w:rsidRDefault="00D01FDD">
            <w:r>
              <w:rPr>
                <w:sz w:val="22"/>
              </w:rPr>
              <w:t>No available route</w:t>
            </w:r>
          </w:p>
        </w:tc>
        <w:tc>
          <w:tcPr>
            <w:tcW w:w="3216" w:type="dxa"/>
            <w:vAlign w:val="center"/>
          </w:tcPr>
          <w:p w14:paraId="0AC3B332" w14:textId="77777777" w:rsidR="001C47BA" w:rsidRDefault="00D01FDD">
            <w:r>
              <w:rPr>
                <w:sz w:val="22"/>
              </w:rPr>
              <w:t>Route not found</w:t>
            </w:r>
          </w:p>
        </w:tc>
      </w:tr>
      <w:tr w:rsidR="001C47BA" w14:paraId="064D4092" w14:textId="77777777">
        <w:trPr>
          <w:jc w:val="center"/>
        </w:trPr>
        <w:tc>
          <w:tcPr>
            <w:tcW w:w="3216" w:type="dxa"/>
            <w:vAlign w:val="center"/>
          </w:tcPr>
          <w:p w14:paraId="6EB1E4AD" w14:textId="77777777" w:rsidR="001C47BA" w:rsidRDefault="00D01FDD">
            <w:r>
              <w:rPr>
                <w:sz w:val="22"/>
              </w:rPr>
              <w:t>TC05</w:t>
            </w:r>
          </w:p>
        </w:tc>
        <w:tc>
          <w:tcPr>
            <w:tcW w:w="3216" w:type="dxa"/>
            <w:vAlign w:val="center"/>
          </w:tcPr>
          <w:p w14:paraId="399EB0DE" w14:textId="77777777" w:rsidR="001C47BA" w:rsidRDefault="00D01FDD">
            <w:r>
              <w:rPr>
                <w:sz w:val="22"/>
              </w:rPr>
              <w:t>Multiple routes</w:t>
            </w:r>
          </w:p>
        </w:tc>
        <w:tc>
          <w:tcPr>
            <w:tcW w:w="3216" w:type="dxa"/>
            <w:vAlign w:val="center"/>
          </w:tcPr>
          <w:p w14:paraId="17F3FD68" w14:textId="77777777" w:rsidR="001C47BA" w:rsidRDefault="00D01FDD">
            <w:r>
              <w:rPr>
                <w:sz w:val="22"/>
              </w:rPr>
              <w:t>Optimized route selected</w:t>
            </w:r>
          </w:p>
        </w:tc>
      </w:tr>
      <w:tr w:rsidR="001C47BA" w14:paraId="5FD3940F" w14:textId="77777777">
        <w:trPr>
          <w:jc w:val="center"/>
        </w:trPr>
        <w:tc>
          <w:tcPr>
            <w:tcW w:w="3216" w:type="dxa"/>
            <w:vAlign w:val="center"/>
          </w:tcPr>
          <w:p w14:paraId="5CB2E6F2" w14:textId="77777777" w:rsidR="001C47BA" w:rsidRDefault="00D01FDD">
            <w:r>
              <w:rPr>
                <w:sz w:val="22"/>
              </w:rPr>
              <w:t>TC06</w:t>
            </w:r>
          </w:p>
        </w:tc>
        <w:tc>
          <w:tcPr>
            <w:tcW w:w="3216" w:type="dxa"/>
            <w:vAlign w:val="center"/>
          </w:tcPr>
          <w:p w14:paraId="5652BDCF" w14:textId="77777777" w:rsidR="001C47BA" w:rsidRDefault="00D01FDD">
            <w:r>
              <w:rPr>
                <w:sz w:val="22"/>
              </w:rPr>
              <w:t>Direct flight</w:t>
            </w:r>
          </w:p>
        </w:tc>
        <w:tc>
          <w:tcPr>
            <w:tcW w:w="3216" w:type="dxa"/>
            <w:vAlign w:val="center"/>
          </w:tcPr>
          <w:p w14:paraId="3F489D9E" w14:textId="77777777" w:rsidR="001C47BA" w:rsidRDefault="00D01FDD">
            <w:r>
              <w:rPr>
                <w:sz w:val="22"/>
              </w:rPr>
              <w:t>Direct route displayed</w:t>
            </w:r>
          </w:p>
        </w:tc>
      </w:tr>
      <w:tr w:rsidR="001C47BA" w14:paraId="2B408352" w14:textId="77777777">
        <w:trPr>
          <w:jc w:val="center"/>
        </w:trPr>
        <w:tc>
          <w:tcPr>
            <w:tcW w:w="3216" w:type="dxa"/>
            <w:vAlign w:val="center"/>
          </w:tcPr>
          <w:p w14:paraId="52E3DF3C" w14:textId="77777777" w:rsidR="001C47BA" w:rsidRDefault="00D01FDD">
            <w:r>
              <w:rPr>
                <w:sz w:val="22"/>
              </w:rPr>
              <w:t>TC07</w:t>
            </w:r>
          </w:p>
        </w:tc>
        <w:tc>
          <w:tcPr>
            <w:tcW w:w="3216" w:type="dxa"/>
            <w:vAlign w:val="center"/>
          </w:tcPr>
          <w:p w14:paraId="0AF7EE32" w14:textId="77777777" w:rsidR="001C47BA" w:rsidRDefault="00D01FDD">
            <w:r>
              <w:rPr>
                <w:sz w:val="22"/>
              </w:rPr>
              <w:t>Connecting flights</w:t>
            </w:r>
          </w:p>
        </w:tc>
        <w:tc>
          <w:tcPr>
            <w:tcW w:w="3216" w:type="dxa"/>
            <w:vAlign w:val="center"/>
          </w:tcPr>
          <w:p w14:paraId="6479AF21" w14:textId="77777777" w:rsidR="001C47BA" w:rsidRDefault="00D01FDD">
            <w:r>
              <w:rPr>
                <w:sz w:val="22"/>
              </w:rPr>
              <w:t>Suitable connecting route displayed</w:t>
            </w:r>
          </w:p>
        </w:tc>
      </w:tr>
    </w:tbl>
    <w:p w14:paraId="64FA9DB4" w14:textId="77777777" w:rsidR="001C47BA" w:rsidRDefault="001C47BA"/>
    <w:p w14:paraId="7D80F614" w14:textId="77777777" w:rsidR="001C47BA" w:rsidRDefault="00D01FDD">
      <w:pPr>
        <w:pStyle w:val="Heading2"/>
        <w:spacing w:before="160" w:after="120"/>
      </w:pPr>
      <w:r>
        <w:t>6.4 Performance</w:t>
      </w:r>
    </w:p>
    <w:p w14:paraId="576D487D" w14:textId="77777777" w:rsidR="001C47BA" w:rsidRDefault="00D01FDD">
      <w:r>
        <w:t>The performance depends on the number of airports and flight connections. For a graph containing V airports and E flight connections, Dijkstra's algorithm using a priority queue can operate in approximately O((V + E) log V). This makes it suitable for large flight networks when implemented efficiently.</w:t>
      </w:r>
    </w:p>
    <w:p w14:paraId="1682BA8E" w14:textId="77777777" w:rsidR="001C47BA" w:rsidRDefault="00D01FDD">
      <w:pPr>
        <w:pStyle w:val="Heading1"/>
        <w:spacing w:before="160" w:after="120"/>
      </w:pPr>
      <w:r>
        <w:t>7. Conclusion, Future Scope &amp; References</w:t>
      </w:r>
    </w:p>
    <w:p w14:paraId="303B9694" w14:textId="77777777" w:rsidR="001C47BA" w:rsidRDefault="00D01FDD">
      <w:pPr>
        <w:pStyle w:val="Heading2"/>
        <w:spacing w:before="160" w:after="120"/>
      </w:pPr>
      <w:r>
        <w:t>7.1 Conclusion</w:t>
      </w:r>
    </w:p>
    <w:p w14:paraId="790C800F" w14:textId="77777777" w:rsidR="001C47BA" w:rsidRDefault="00D01FDD">
      <w:r>
        <w:t>The Flight Route Planner demonstrates how graph data structures and shortest-path algorithms can be applied to a real-world transportation problem.</w:t>
      </w:r>
    </w:p>
    <w:p w14:paraId="6F99A68C" w14:textId="77777777" w:rsidR="001C47BA" w:rsidRDefault="00D01FDD">
      <w:r>
        <w:t>The system represents airports as nodes and flight connections as weighted edges. Algorithms such as Dijkstra's algorithm and Breadth-First Search can be used to find efficient routes based on distance, cost, or number of stops.</w:t>
      </w:r>
    </w:p>
    <w:p w14:paraId="749746A9" w14:textId="77777777" w:rsidR="001C47BA" w:rsidRDefault="00D01FDD">
      <w:r>
        <w:lastRenderedPageBreak/>
        <w:t>The project provides a basic foundation for an intelligent flight planning system and demonstrates important concepts in Data Structures, Algorithms, Python Programming, and Web Application Development.</w:t>
      </w:r>
    </w:p>
    <w:p w14:paraId="6A7EC0B2" w14:textId="77777777" w:rsidR="001C47BA" w:rsidRDefault="00D01FDD">
      <w:pPr>
        <w:pStyle w:val="Heading2"/>
        <w:spacing w:before="160" w:after="120"/>
      </w:pPr>
      <w:r>
        <w:t>7.2 Future Scope</w:t>
      </w:r>
    </w:p>
    <w:p w14:paraId="1BB35DE2" w14:textId="77777777" w:rsidR="001C47BA" w:rsidRDefault="00D01FDD">
      <w:pPr>
        <w:pStyle w:val="ListBullet"/>
        <w:spacing w:line="264" w:lineRule="auto"/>
      </w:pPr>
      <w:r>
        <w:t>Real-time flight information.</w:t>
      </w:r>
    </w:p>
    <w:p w14:paraId="4B256C2F" w14:textId="77777777" w:rsidR="001C47BA" w:rsidRDefault="00D01FDD">
      <w:pPr>
        <w:pStyle w:val="ListBullet"/>
        <w:spacing w:line="264" w:lineRule="auto"/>
      </w:pPr>
      <w:r>
        <w:t>Live flight tracking.</w:t>
      </w:r>
    </w:p>
    <w:p w14:paraId="75B4330B" w14:textId="77777777" w:rsidR="001C47BA" w:rsidRDefault="00D01FDD">
      <w:pPr>
        <w:pStyle w:val="ListBullet"/>
        <w:spacing w:line="264" w:lineRule="auto"/>
      </w:pPr>
      <w:r>
        <w:t>Weather-based route analysis.</w:t>
      </w:r>
    </w:p>
    <w:p w14:paraId="1D172363" w14:textId="77777777" w:rsidR="001C47BA" w:rsidRDefault="00D01FDD">
      <w:pPr>
        <w:pStyle w:val="ListBullet"/>
        <w:spacing w:line="264" w:lineRule="auto"/>
      </w:pPr>
      <w:r>
        <w:t>Dynamic ticket-price comparison.</w:t>
      </w:r>
    </w:p>
    <w:p w14:paraId="1BB54025" w14:textId="77777777" w:rsidR="001C47BA" w:rsidRDefault="00D01FDD">
      <w:pPr>
        <w:pStyle w:val="ListBullet"/>
        <w:spacing w:line="264" w:lineRule="auto"/>
      </w:pPr>
      <w:r>
        <w:t>Airline comparison.</w:t>
      </w:r>
    </w:p>
    <w:p w14:paraId="136A813E" w14:textId="77777777" w:rsidR="001C47BA" w:rsidRDefault="00D01FDD">
      <w:pPr>
        <w:pStyle w:val="ListBullet"/>
        <w:spacing w:line="264" w:lineRule="auto"/>
      </w:pPr>
      <w:r>
        <w:t>AI-based personalized recommendations.</w:t>
      </w:r>
    </w:p>
    <w:p w14:paraId="77ECEB08" w14:textId="77777777" w:rsidR="001C47BA" w:rsidRDefault="00D01FDD">
      <w:pPr>
        <w:pStyle w:val="ListBullet"/>
        <w:spacing w:line="264" w:lineRule="auto"/>
      </w:pPr>
      <w:r>
        <w:t>Machine learning for travel-time prediction.</w:t>
      </w:r>
    </w:p>
    <w:p w14:paraId="570184FF" w14:textId="77777777" w:rsidR="001C47BA" w:rsidRDefault="00D01FDD">
      <w:pPr>
        <w:pStyle w:val="ListBullet"/>
        <w:spacing w:line="264" w:lineRule="auto"/>
      </w:pPr>
      <w:r>
        <w:t>Mobile application.</w:t>
      </w:r>
    </w:p>
    <w:p w14:paraId="70580479" w14:textId="77777777" w:rsidR="001C47BA" w:rsidRDefault="00D01FDD">
      <w:pPr>
        <w:pStyle w:val="ListBullet"/>
        <w:spacing w:line="264" w:lineRule="auto"/>
      </w:pPr>
      <w:r>
        <w:t>Interactive map integration.</w:t>
      </w:r>
    </w:p>
    <w:p w14:paraId="7BB08DFD" w14:textId="77777777" w:rsidR="001C47BA" w:rsidRDefault="00D01FDD">
      <w:pPr>
        <w:pStyle w:val="ListBullet"/>
        <w:spacing w:line="264" w:lineRule="auto"/>
      </w:pPr>
      <w:r>
        <w:t>Multi-objective route optimization.</w:t>
      </w:r>
    </w:p>
    <w:p w14:paraId="3F4422D0" w14:textId="77777777" w:rsidR="001C47BA" w:rsidRDefault="00D01FDD">
      <w:r>
        <w:t>An advanced version could consider multiple factors simultaneously, such as price, travel time, number of stops, and distance, rather than optimizing only one factor.</w:t>
      </w:r>
    </w:p>
    <w:p w14:paraId="33F861CD" w14:textId="77777777" w:rsidR="001C47BA" w:rsidRDefault="00D01FDD">
      <w:pPr>
        <w:pStyle w:val="Heading2"/>
        <w:spacing w:before="160" w:after="120"/>
      </w:pPr>
      <w:r>
        <w:t>7.3 References</w:t>
      </w:r>
    </w:p>
    <w:p w14:paraId="5ACCBFF3" w14:textId="77777777" w:rsidR="001C47BA" w:rsidRDefault="00D01FDD">
      <w:pPr>
        <w:pStyle w:val="ListNumber"/>
      </w:pPr>
      <w:r>
        <w:t>Thomas H. Cormen et al., Introduction to Algorithms, MIT Press.</w:t>
      </w:r>
    </w:p>
    <w:p w14:paraId="7BECBC3E" w14:textId="77777777" w:rsidR="001C47BA" w:rsidRDefault="00D01FDD">
      <w:pPr>
        <w:pStyle w:val="ListNumber"/>
      </w:pPr>
      <w:r>
        <w:t>R. S. Pressman, Software Engineering: A Practitioner's Approach.</w:t>
      </w:r>
    </w:p>
    <w:p w14:paraId="43FE971A" w14:textId="77777777" w:rsidR="001C47BA" w:rsidRDefault="00D01FDD">
      <w:pPr>
        <w:pStyle w:val="ListNumber"/>
      </w:pPr>
      <w:r>
        <w:t>Python Documentation – Data Structures and Algorithms.</w:t>
      </w:r>
    </w:p>
    <w:p w14:paraId="18F78E99" w14:textId="77777777" w:rsidR="001C47BA" w:rsidRDefault="00D01FDD">
      <w:pPr>
        <w:pStyle w:val="ListNumber"/>
      </w:pPr>
      <w:r>
        <w:t>E. W. Dijkstra, A Note on Two Problems in Connexion with Graphs, 1959.</w:t>
      </w:r>
    </w:p>
    <w:p w14:paraId="6C26485D" w14:textId="77777777" w:rsidR="001C47BA" w:rsidRDefault="00D01FDD">
      <w:pPr>
        <w:pStyle w:val="ListNumber"/>
      </w:pPr>
      <w:r>
        <w:t>Donald E. Knuth, The Art of Computer Programming.</w:t>
      </w:r>
    </w:p>
    <w:p w14:paraId="13B30E40" w14:textId="77777777" w:rsidR="001C47BA" w:rsidRDefault="00D01FDD">
      <w:pPr>
        <w:pStyle w:val="ListNumber"/>
      </w:pPr>
      <w:r>
        <w:t>General concepts of Graph Theory and Shortest Path Algorithms.</w:t>
      </w:r>
    </w:p>
    <w:sectPr w:rsidR="001C47BA" w:rsidSect="00034616">
      <w:headerReference w:type="default" r:id="rId8"/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14EB" w14:textId="77777777" w:rsidR="00D01FDD" w:rsidRDefault="00D01FDD">
      <w:pPr>
        <w:spacing w:after="0" w:line="240" w:lineRule="auto"/>
      </w:pPr>
      <w:r>
        <w:separator/>
      </w:r>
    </w:p>
  </w:endnote>
  <w:endnote w:type="continuationSeparator" w:id="0">
    <w:p w14:paraId="69D7544E" w14:textId="77777777" w:rsidR="00D01FDD" w:rsidRDefault="00D0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58834" w14:textId="2E501D1F" w:rsidR="001C47BA" w:rsidRDefault="00D01FDD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C67E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10D8" w14:textId="77777777" w:rsidR="00D01FDD" w:rsidRDefault="00D01FDD">
      <w:pPr>
        <w:spacing w:after="0" w:line="240" w:lineRule="auto"/>
      </w:pPr>
      <w:r>
        <w:separator/>
      </w:r>
    </w:p>
  </w:footnote>
  <w:footnote w:type="continuationSeparator" w:id="0">
    <w:p w14:paraId="2E6012D9" w14:textId="77777777" w:rsidR="00D01FDD" w:rsidRDefault="00D01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7A18" w14:textId="77777777" w:rsidR="001C47BA" w:rsidRDefault="00D01FDD">
    <w:pPr>
      <w:pStyle w:val="Header"/>
      <w:jc w:val="center"/>
    </w:pPr>
    <w:r>
      <w:rPr>
        <w:sz w:val="18"/>
      </w:rPr>
      <w:t>FLIGHT ROUTE PLANNER –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407562">
    <w:abstractNumId w:val="8"/>
  </w:num>
  <w:num w:numId="2" w16cid:durableId="510922565">
    <w:abstractNumId w:val="6"/>
  </w:num>
  <w:num w:numId="3" w16cid:durableId="1294796034">
    <w:abstractNumId w:val="5"/>
  </w:num>
  <w:num w:numId="4" w16cid:durableId="1533609880">
    <w:abstractNumId w:val="4"/>
  </w:num>
  <w:num w:numId="5" w16cid:durableId="1716617103">
    <w:abstractNumId w:val="7"/>
  </w:num>
  <w:num w:numId="6" w16cid:durableId="1178160274">
    <w:abstractNumId w:val="3"/>
  </w:num>
  <w:num w:numId="7" w16cid:durableId="616789712">
    <w:abstractNumId w:val="2"/>
  </w:num>
  <w:num w:numId="8" w16cid:durableId="780808530">
    <w:abstractNumId w:val="1"/>
  </w:num>
  <w:num w:numId="9" w16cid:durableId="57365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7BA"/>
    <w:rsid w:val="00255460"/>
    <w:rsid w:val="0029639D"/>
    <w:rsid w:val="00326F90"/>
    <w:rsid w:val="0080332C"/>
    <w:rsid w:val="00890173"/>
    <w:rsid w:val="00AA1D8D"/>
    <w:rsid w:val="00B47730"/>
    <w:rsid w:val="00C67EE3"/>
    <w:rsid w:val="00CB0664"/>
    <w:rsid w:val="00D01FDD"/>
    <w:rsid w:val="00D20FDA"/>
    <w:rsid w:val="00DC6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EE1204-FACE-4AB4-9112-06706D47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Kailash Vadlakonda</cp:lastModifiedBy>
  <cp:revision>6</cp:revision>
  <dcterms:created xsi:type="dcterms:W3CDTF">2013-12-23T23:15:00Z</dcterms:created>
  <dcterms:modified xsi:type="dcterms:W3CDTF">2026-10-03T06:35:00Z</dcterms:modified>
  <cp:category/>
</cp:coreProperties>
</file>